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7646B" w14:textId="77777777" w:rsidR="009B0FAB" w:rsidRDefault="00000000">
      <w:pPr>
        <w:pStyle w:val="Title"/>
        <w:jc w:val="center"/>
      </w:pPr>
      <w:r>
        <w:t>SmartCare v0.2 - Requirements Specification Template</w:t>
      </w:r>
    </w:p>
    <w:p w14:paraId="2CFB914D" w14:textId="177E4CFC" w:rsidR="0092462D" w:rsidRDefault="0092462D" w:rsidP="0092462D">
      <w:pPr>
        <w:pStyle w:val="Heading1"/>
      </w:pPr>
      <w:r w:rsidRPr="0092462D">
        <w:rPr>
          <w:b w:val="0"/>
          <w:bCs w:val="0"/>
        </w:rPr>
        <w:t>1.</w:t>
      </w:r>
      <w:r>
        <w:t xml:space="preserve"> </w:t>
      </w:r>
      <w:r w:rsidR="00000000">
        <w:t>Problem and Scope</w:t>
      </w:r>
    </w:p>
    <w:p w14:paraId="4A4C0E38" w14:textId="51EB907C" w:rsidR="0092462D" w:rsidRPr="0092462D" w:rsidRDefault="0092462D" w:rsidP="0092462D">
      <w:r>
        <w:t>Problem:</w:t>
      </w:r>
    </w:p>
    <w:p w14:paraId="67E2E362" w14:textId="77777777" w:rsidR="0092462D" w:rsidRPr="0092462D" w:rsidRDefault="0092462D" w:rsidP="0092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 SmartCare</w:t>
      </w:r>
      <w:proofErr w:type="gramEnd"/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currently uses spreadsheets and paper records </w:t>
      </w:r>
    </w:p>
    <w:p w14:paraId="063A1B58" w14:textId="09F49604" w:rsidR="0092462D" w:rsidRPr="0092462D" w:rsidRDefault="0092462D" w:rsidP="0092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>uplicate</w:t>
      </w:r>
      <w:proofErr w:type="gramEnd"/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bookings, hard-to-find patient records, unclear appointment status, poor visibility of practitioner availability, manual cancellations, unreliable history, and difficult reporting </w:t>
      </w:r>
    </w:p>
    <w:p w14:paraId="79E58BD4" w14:textId="190EE12E" w:rsidR="0092462D" w:rsidRDefault="0092462D" w:rsidP="0092462D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 SmartCare</w:t>
      </w:r>
      <w:proofErr w:type="gramEnd"/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needs a small, simple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not a big and advance system</w:t>
      </w:r>
    </w:p>
    <w:p w14:paraId="62349C9B" w14:textId="635C15A5" w:rsidR="0092462D" w:rsidRDefault="0092462D" w:rsidP="0092462D">
      <w:r>
        <w:t>Scope:</w:t>
      </w:r>
    </w:p>
    <w:p w14:paraId="443C1492" w14:textId="30129226" w:rsidR="0092462D" w:rsidRPr="0092462D" w:rsidRDefault="00EF406C" w:rsidP="0092462D"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462D">
        <w:t xml:space="preserve">v0.2 defines requirements </w:t>
      </w:r>
      <w:proofErr w:type="gramStart"/>
      <w:r w:rsidR="0092462D">
        <w:t>only</w:t>
      </w:r>
      <w:r>
        <w:t>,</w:t>
      </w:r>
      <w:r w:rsidR="0092462D">
        <w:t xml:space="preserve"> </w:t>
      </w:r>
      <w:r w:rsidR="0092462D">
        <w:t xml:space="preserve"> no</w:t>
      </w:r>
      <w:proofErr w:type="gramEnd"/>
      <w:r w:rsidR="0092462D">
        <w:t xml:space="preserve"> new code</w:t>
      </w:r>
      <w:r w:rsidR="0092462D">
        <w:t xml:space="preserve"> need to be </w:t>
      </w:r>
      <w:proofErr w:type="gramStart"/>
      <w:r w:rsidR="0092462D">
        <w:t>build</w:t>
      </w:r>
      <w:proofErr w:type="gramEnd"/>
      <w:r w:rsidR="0092462D">
        <w:br/>
      </w:r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462D">
        <w:t>covers core patient, practitioner, and appointment management</w:t>
      </w:r>
      <w:r>
        <w:t xml:space="preserve"> </w:t>
      </w:r>
      <w:r>
        <w:br/>
      </w:r>
      <w:r w:rsidRPr="0092462D">
        <w:rPr>
          <w:rFonts w:ascii="Times New Roman" w:eastAsia="Times New Roman" w:hAnsi="Symbol" w:cs="Times New Roman"/>
          <w:sz w:val="24"/>
          <w:szCs w:val="24"/>
        </w:rPr>
        <w:t></w:t>
      </w:r>
      <w:r w:rsidRPr="009246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Easy to </w:t>
      </w:r>
      <w:proofErr w:type="gramStart"/>
      <w:r>
        <w:t>cancel  and</w:t>
      </w:r>
      <w:proofErr w:type="gramEnd"/>
      <w:r>
        <w:t xml:space="preserve"> book appointments</w:t>
      </w:r>
    </w:p>
    <w:p w14:paraId="7A2BBE10" w14:textId="77777777" w:rsidR="009B0FAB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B0FAB" w14:paraId="490CD33F" w14:textId="77777777">
        <w:tc>
          <w:tcPr>
            <w:tcW w:w="3408" w:type="dxa"/>
          </w:tcPr>
          <w:p w14:paraId="7B2766C4" w14:textId="77777777" w:rsidR="009B0FAB" w:rsidRDefault="00000000">
            <w:r>
              <w:t>Stakeholder</w:t>
            </w:r>
          </w:p>
        </w:tc>
        <w:tc>
          <w:tcPr>
            <w:tcW w:w="3408" w:type="dxa"/>
          </w:tcPr>
          <w:p w14:paraId="319E7041" w14:textId="77777777" w:rsidR="009B0FAB" w:rsidRDefault="00000000">
            <w:r>
              <w:t>Need</w:t>
            </w:r>
          </w:p>
        </w:tc>
        <w:tc>
          <w:tcPr>
            <w:tcW w:w="3408" w:type="dxa"/>
          </w:tcPr>
          <w:p w14:paraId="26453B9E" w14:textId="77777777" w:rsidR="009B0FAB" w:rsidRDefault="00000000">
            <w:r>
              <w:t>Evidence</w:t>
            </w:r>
          </w:p>
        </w:tc>
      </w:tr>
      <w:tr w:rsidR="009B0FAB" w14:paraId="01B3002F" w14:textId="77777777">
        <w:tc>
          <w:tcPr>
            <w:tcW w:w="3408" w:type="dxa"/>
          </w:tcPr>
          <w:p w14:paraId="0C10F03B" w14:textId="1D1EE2DD" w:rsidR="009B0FAB" w:rsidRDefault="004C1EAB">
            <w:r>
              <w:t>Receptionist</w:t>
            </w:r>
          </w:p>
        </w:tc>
        <w:tc>
          <w:tcPr>
            <w:tcW w:w="3408" w:type="dxa"/>
          </w:tcPr>
          <w:p w14:paraId="00DCC0D5" w14:textId="42023570" w:rsidR="009B0FAB" w:rsidRDefault="00F21C07">
            <w:r>
              <w:t>Book, view, and cancel appointments reliably, without double</w:t>
            </w:r>
            <w:r>
              <w:t xml:space="preserve"> </w:t>
            </w:r>
            <w:r>
              <w:t>booking</w:t>
            </w:r>
          </w:p>
        </w:tc>
        <w:tc>
          <w:tcPr>
            <w:tcW w:w="3408" w:type="dxa"/>
          </w:tcPr>
          <w:p w14:paraId="2FDE641A" w14:textId="6ED475B4" w:rsidR="009B0FAB" w:rsidRDefault="00F21C07">
            <w:r>
              <w:t>Mentioned:</w:t>
            </w:r>
            <w:r>
              <w:br/>
            </w:r>
            <w:r>
              <w:t>duplicate appointment bookings</w:t>
            </w:r>
            <w:r>
              <w:t xml:space="preserve"> </w:t>
            </w:r>
            <w:r>
              <w:t>and manual cancellation processes</w:t>
            </w:r>
            <w:r>
              <w:t xml:space="preserve"> </w:t>
            </w:r>
            <w:r w:rsidR="0092462D">
              <w:t>are</w:t>
            </w:r>
            <w:r>
              <w:t xml:space="preserve"> as current problems</w:t>
            </w:r>
          </w:p>
        </w:tc>
      </w:tr>
      <w:tr w:rsidR="009B0FAB" w14:paraId="196604B1" w14:textId="77777777">
        <w:tc>
          <w:tcPr>
            <w:tcW w:w="3408" w:type="dxa"/>
          </w:tcPr>
          <w:p w14:paraId="4B1AB5AC" w14:textId="7BD164A2" w:rsidR="009B0FAB" w:rsidRDefault="00F21C07">
            <w:r>
              <w:t>Patient</w:t>
            </w:r>
          </w:p>
        </w:tc>
        <w:tc>
          <w:tcPr>
            <w:tcW w:w="3408" w:type="dxa"/>
          </w:tcPr>
          <w:p w14:paraId="5AB85838" w14:textId="64461E66" w:rsidR="009B0FAB" w:rsidRDefault="00F21C07">
            <w:r>
              <w:t xml:space="preserve">Have their appointment recorded accurately and know its </w:t>
            </w:r>
            <w:r>
              <w:t>status</w:t>
            </w:r>
          </w:p>
        </w:tc>
        <w:tc>
          <w:tcPr>
            <w:tcW w:w="3408" w:type="dxa"/>
          </w:tcPr>
          <w:p w14:paraId="6D1D5580" w14:textId="227B111B" w:rsidR="009B0FAB" w:rsidRDefault="0092462D">
            <w:r>
              <w:t>Mentioned in problem:</w:t>
            </w:r>
            <w:r>
              <w:br/>
            </w:r>
            <w:r>
              <w:t>inconsistent appointment status information</w:t>
            </w:r>
          </w:p>
        </w:tc>
      </w:tr>
      <w:tr w:rsidR="009B0FAB" w14:paraId="4F1CE168" w14:textId="77777777">
        <w:tc>
          <w:tcPr>
            <w:tcW w:w="3408" w:type="dxa"/>
          </w:tcPr>
          <w:p w14:paraId="79CEB112" w14:textId="0DAA795C" w:rsidR="009B0FAB" w:rsidRDefault="00F21C07">
            <w:r>
              <w:t>Practitioner</w:t>
            </w:r>
          </w:p>
        </w:tc>
        <w:tc>
          <w:tcPr>
            <w:tcW w:w="3408" w:type="dxa"/>
          </w:tcPr>
          <w:p w14:paraId="096BF747" w14:textId="66C0BDD1" w:rsidR="009B0FAB" w:rsidRDefault="00F21C07">
            <w:r>
              <w:t>See their own appointment schedule clearly</w:t>
            </w:r>
          </w:p>
        </w:tc>
        <w:tc>
          <w:tcPr>
            <w:tcW w:w="3408" w:type="dxa"/>
          </w:tcPr>
          <w:p w14:paraId="0DFA1C50" w14:textId="2AF53FF4" w:rsidR="009B0FAB" w:rsidRDefault="0092462D">
            <w:r>
              <w:t xml:space="preserve">Mentioned: </w:t>
            </w:r>
            <w:r>
              <w:br/>
            </w:r>
            <w:r>
              <w:t>limited visibility of practitioner availability</w:t>
            </w:r>
          </w:p>
        </w:tc>
      </w:tr>
      <w:tr w:rsidR="009B0FAB" w14:paraId="48B6906C" w14:textId="77777777">
        <w:tc>
          <w:tcPr>
            <w:tcW w:w="3408" w:type="dxa"/>
          </w:tcPr>
          <w:p w14:paraId="22004367" w14:textId="022349CC" w:rsidR="009B0FAB" w:rsidRDefault="00F21C07">
            <w:r>
              <w:t>Clinic Manager</w:t>
            </w:r>
          </w:p>
        </w:tc>
        <w:tc>
          <w:tcPr>
            <w:tcW w:w="3408" w:type="dxa"/>
          </w:tcPr>
          <w:p w14:paraId="7F267A1D" w14:textId="4453FAEE" w:rsidR="009B0FAB" w:rsidRDefault="00F21C07">
            <w:r>
              <w:t>Make an operational report</w:t>
            </w:r>
            <w:r>
              <w:t xml:space="preserve"> and see reliable appointment history</w:t>
            </w:r>
          </w:p>
        </w:tc>
        <w:tc>
          <w:tcPr>
            <w:tcW w:w="3408" w:type="dxa"/>
          </w:tcPr>
          <w:p w14:paraId="0227B77B" w14:textId="40C2212B" w:rsidR="009B0FAB" w:rsidRDefault="0092462D">
            <w:r>
              <w:t>Mentioned:</w:t>
            </w:r>
            <w:r>
              <w:br/>
            </w:r>
            <w:r>
              <w:t>difficulty producing basic operational reports and lack of reliable appointment history</w:t>
            </w:r>
          </w:p>
        </w:tc>
      </w:tr>
      <w:tr w:rsidR="009B0FAB" w14:paraId="5FE813E0" w14:textId="77777777">
        <w:tc>
          <w:tcPr>
            <w:tcW w:w="3408" w:type="dxa"/>
          </w:tcPr>
          <w:p w14:paraId="1ECF558E" w14:textId="1DD362CF" w:rsidR="009B0FAB" w:rsidRDefault="00F21C07">
            <w:r>
              <w:t>IT support</w:t>
            </w:r>
          </w:p>
        </w:tc>
        <w:tc>
          <w:tcPr>
            <w:tcW w:w="3408" w:type="dxa"/>
          </w:tcPr>
          <w:p w14:paraId="1311FCA9" w14:textId="4A00D88E" w:rsidR="009B0FAB" w:rsidRDefault="00F21C07">
            <w:r>
              <w:t>The system should work smoothly</w:t>
            </w:r>
            <w:r w:rsidR="0092462D">
              <w:t xml:space="preserve"> and meet all the requirements</w:t>
            </w:r>
          </w:p>
        </w:tc>
        <w:tc>
          <w:tcPr>
            <w:tcW w:w="3408" w:type="dxa"/>
          </w:tcPr>
          <w:p w14:paraId="34168B3B" w14:textId="04AC8A1D" w:rsidR="009B0FAB" w:rsidRDefault="0092462D">
            <w:r>
              <w:t>Multiple testing was passed with proper and satisfied results</w:t>
            </w:r>
          </w:p>
        </w:tc>
      </w:tr>
    </w:tbl>
    <w:p w14:paraId="654F501D" w14:textId="77777777" w:rsidR="009B0FAB" w:rsidRDefault="00000000">
      <w:pPr>
        <w:pStyle w:val="Heading1"/>
      </w:pPr>
      <w:r>
        <w:t>3. Functional Requirements</w:t>
      </w:r>
    </w:p>
    <w:p w14:paraId="2EC15D46" w14:textId="47FE446B" w:rsidR="009B0FAB" w:rsidRDefault="00000000">
      <w:r>
        <w:t xml:space="preserve">FR-01: </w:t>
      </w:r>
      <w:r w:rsidR="00EF406C" w:rsidRPr="00EF406C">
        <w:t>The system shall allow a receptionist to add a new patient record</w:t>
      </w:r>
      <w:r w:rsidR="00EF406C">
        <w:t>.</w:t>
      </w:r>
    </w:p>
    <w:p w14:paraId="4B24201E" w14:textId="4346EBFA" w:rsidR="009B0FAB" w:rsidRDefault="00000000">
      <w:r>
        <w:t>FR-02:</w:t>
      </w:r>
      <w:r w:rsidR="00EF406C">
        <w:t xml:space="preserve"> </w:t>
      </w:r>
      <w:r w:rsidR="00EF406C">
        <w:t>The system shall allow a receptionist to add a new practitioner record.</w:t>
      </w:r>
    </w:p>
    <w:p w14:paraId="43F108FF" w14:textId="57FB92C2" w:rsidR="009B0FAB" w:rsidRDefault="00000000">
      <w:r>
        <w:t xml:space="preserve">FR-03: </w:t>
      </w:r>
      <w:r w:rsidR="00EF406C">
        <w:t>The system shall allow a receptionist to book a new appointment.</w:t>
      </w:r>
    </w:p>
    <w:p w14:paraId="10F30045" w14:textId="0748FE52" w:rsidR="009B0FAB" w:rsidRDefault="00000000">
      <w:r>
        <w:t xml:space="preserve">FR-04: </w:t>
      </w:r>
      <w:r w:rsidR="00EF406C">
        <w:t>T</w:t>
      </w:r>
      <w:r w:rsidR="00EF406C">
        <w:t>he system shall prevent booking two appointments for the same practitioner at the same date/time.</w:t>
      </w:r>
    </w:p>
    <w:p w14:paraId="555E248B" w14:textId="278DC4C6" w:rsidR="009B0FAB" w:rsidRDefault="00000000">
      <w:r>
        <w:t xml:space="preserve">FR-05: </w:t>
      </w:r>
      <w:r w:rsidR="00EF406C">
        <w:t>The system shall allow a receptionist to view a list of all appointments.</w:t>
      </w:r>
    </w:p>
    <w:p w14:paraId="17ACBB4B" w14:textId="0F48CD00" w:rsidR="009B0FAB" w:rsidRDefault="00000000">
      <w:r>
        <w:lastRenderedPageBreak/>
        <w:t xml:space="preserve">FR-06: </w:t>
      </w:r>
      <w:r w:rsidR="00EF406C">
        <w:t>The system shall allow a receptionist to cancel an existing appointment.</w:t>
      </w:r>
    </w:p>
    <w:p w14:paraId="5899FB12" w14:textId="731248C6" w:rsidR="009B0FAB" w:rsidRDefault="00000000">
      <w:r>
        <w:t xml:space="preserve">FR-07: </w:t>
      </w:r>
      <w:r w:rsidR="00EF406C">
        <w:t>The system shall allow a receptionist to search for an appointment by patient name.</w:t>
      </w:r>
    </w:p>
    <w:p w14:paraId="2641BEAD" w14:textId="185FD1D4" w:rsidR="009B0FAB" w:rsidRDefault="00000000">
      <w:r>
        <w:t xml:space="preserve">FR-08: </w:t>
      </w:r>
      <w:r w:rsidR="00EF406C">
        <w:t>The system shall allow a receptionist to view a practitioner's own appointment schedule.</w:t>
      </w:r>
    </w:p>
    <w:p w14:paraId="433CC438" w14:textId="5C9D4933" w:rsidR="009B0FAB" w:rsidRDefault="00000000">
      <w:r>
        <w:t xml:space="preserve">FR-09: </w:t>
      </w:r>
      <w:r w:rsidR="00EF406C">
        <w:t>The system shall display a confirmation message after a successful booking.</w:t>
      </w:r>
    </w:p>
    <w:p w14:paraId="0D407C3A" w14:textId="02C04C25" w:rsidR="009B0FAB" w:rsidRDefault="00000000">
      <w:r>
        <w:t xml:space="preserve">FR-10: </w:t>
      </w:r>
      <w:r w:rsidR="00EF406C">
        <w:t>The system shall display an error message when a booking attempt fails, stating the reason.</w:t>
      </w:r>
    </w:p>
    <w:p w14:paraId="2157A41D" w14:textId="14BEB54D" w:rsidR="00EF406C" w:rsidRDefault="00EF406C">
      <w:r>
        <w:t>FR-1</w:t>
      </w:r>
      <w:r>
        <w:t>1</w:t>
      </w:r>
      <w:r>
        <w:t>:</w:t>
      </w:r>
      <w:r>
        <w:t xml:space="preserve"> </w:t>
      </w:r>
      <w:r>
        <w:t xml:space="preserve">The system shall </w:t>
      </w:r>
      <w:proofErr w:type="spellStart"/>
      <w:r>
        <w:t>standardise</w:t>
      </w:r>
      <w:proofErr w:type="spellEnd"/>
      <w:r>
        <w:t xml:space="preserve"> patient and practitioner names (e.g. consistent </w:t>
      </w:r>
      <w:proofErr w:type="spellStart"/>
      <w:r>
        <w:t>capitalisation</w:t>
      </w:r>
      <w:proofErr w:type="spellEnd"/>
      <w:r>
        <w:t>)</w:t>
      </w:r>
    </w:p>
    <w:p w14:paraId="26A75420" w14:textId="7F2DF687" w:rsidR="009B0FAB" w:rsidRDefault="00000000">
      <w:r>
        <w:t>FR-1</w:t>
      </w:r>
      <w:r w:rsidR="00EF406C">
        <w:t>2</w:t>
      </w:r>
      <w:r>
        <w:t xml:space="preserve">: </w:t>
      </w:r>
      <w:r w:rsidR="00EF406C">
        <w:t>The system shall allow a receptionist to view a simple count of appointments (e.g. total booked</w:t>
      </w:r>
      <w:r w:rsidR="00EF406C">
        <w:t>)</w:t>
      </w:r>
    </w:p>
    <w:p w14:paraId="7C5329C3" w14:textId="77777777" w:rsidR="009B0FAB" w:rsidRDefault="00000000">
      <w:pPr>
        <w:pStyle w:val="Heading1"/>
      </w:pPr>
      <w:r>
        <w:t>4. Non-Functional Requirements</w:t>
      </w:r>
    </w:p>
    <w:p w14:paraId="1D760B63" w14:textId="4B23F92E" w:rsidR="009B0FAB" w:rsidRDefault="00000000">
      <w:r>
        <w:t xml:space="preserve">NFR-01: </w:t>
      </w:r>
      <w:r w:rsidR="002B61D5">
        <w:t xml:space="preserve">The system shall respond to a search or booking action within </w:t>
      </w:r>
      <w:r w:rsidR="002B61D5">
        <w:t xml:space="preserve">2 to 3 </w:t>
      </w:r>
      <w:r w:rsidR="002B61D5">
        <w:t>second</w:t>
      </w:r>
    </w:p>
    <w:p w14:paraId="60E6BC05" w14:textId="77777777" w:rsidR="003602B9" w:rsidRPr="003602B9" w:rsidRDefault="003602B9" w:rsidP="003602B9">
      <w:r w:rsidRPr="003602B9">
        <w:t>NFR-02: The system's core booking logic shall be testable independently of the user input/display code.</w:t>
      </w:r>
    </w:p>
    <w:p w14:paraId="0EC80175" w14:textId="77777777" w:rsidR="003602B9" w:rsidRPr="003602B9" w:rsidRDefault="003602B9" w:rsidP="003602B9">
      <w:r w:rsidRPr="003602B9">
        <w:t>NFR-03: The system shall be usable by a receptionist with no prior technical training, after a brief walkthrough.</w:t>
      </w:r>
    </w:p>
    <w:p w14:paraId="29EC9FBA" w14:textId="77777777" w:rsidR="003602B9" w:rsidRPr="003602B9" w:rsidRDefault="003602B9" w:rsidP="003602B9">
      <w:r w:rsidRPr="003602B9">
        <w:t>NFR-04: The system shall prevent duplicate bookings with 100% reliability for identical practitioner, date, and time values.</w:t>
      </w:r>
    </w:p>
    <w:p w14:paraId="75B85B37" w14:textId="77777777" w:rsidR="003602B9" w:rsidRPr="003602B9" w:rsidRDefault="003602B9" w:rsidP="003602B9">
      <w:r w:rsidRPr="003602B9">
        <w:t>NFR-05: The system's code shall be structured (e.g. functions, clear naming) to allow a new developer to maintain or extend it without rewriting existing logic.</w:t>
      </w:r>
    </w:p>
    <w:p w14:paraId="572485CF" w14:textId="2F450976" w:rsidR="003602B9" w:rsidRDefault="003602B9">
      <w:r w:rsidRPr="003602B9">
        <w:t>NFR-06: The system shall retain appointment data accurately for the duration of a single session, with no accidental data loss during normal use.</w:t>
      </w:r>
    </w:p>
    <w:p w14:paraId="2D4D00DD" w14:textId="77777777" w:rsidR="009B0FAB" w:rsidRDefault="00000000">
      <w:pPr>
        <w:pStyle w:val="Heading1"/>
      </w:pPr>
      <w:r>
        <w:t>5. User Stories</w:t>
      </w:r>
    </w:p>
    <w:p w14:paraId="1A63729D" w14:textId="2ECD5BC2" w:rsidR="002B61D5" w:rsidRPr="002B61D5" w:rsidRDefault="002B61D5" w:rsidP="002B61D5">
      <w:r w:rsidRPr="002B61D5">
        <w:t>US-01: As a receptionist, I want to book an appointment for a patient, so that the clinic can schedule consultations accurately.</w:t>
      </w:r>
    </w:p>
    <w:p w14:paraId="7430A123" w14:textId="77777777" w:rsidR="002B61D5" w:rsidRPr="002B61D5" w:rsidRDefault="002B61D5" w:rsidP="002B61D5">
      <w:r w:rsidRPr="002B61D5">
        <w:t>US-02: As a receptionist, I want the system to warn me if a practitioner is already booked at that time, so that I avoid double-booking.</w:t>
      </w:r>
    </w:p>
    <w:p w14:paraId="08A2AD16" w14:textId="77777777" w:rsidR="002B61D5" w:rsidRPr="002B61D5" w:rsidRDefault="002B61D5" w:rsidP="002B61D5">
      <w:r w:rsidRPr="002B61D5">
        <w:t xml:space="preserve">US-03: As a receptionist, I want to cancel an existing appointment, so that patients' records reflect their </w:t>
      </w:r>
      <w:proofErr w:type="gramStart"/>
      <w:r w:rsidRPr="002B61D5">
        <w:t>current status</w:t>
      </w:r>
      <w:proofErr w:type="gramEnd"/>
      <w:r w:rsidRPr="002B61D5">
        <w:t xml:space="preserve"> correctly.</w:t>
      </w:r>
    </w:p>
    <w:p w14:paraId="63D6D1B9" w14:textId="77777777" w:rsidR="002B61D5" w:rsidRPr="002B61D5" w:rsidRDefault="002B61D5" w:rsidP="002B61D5">
      <w:r w:rsidRPr="002B61D5">
        <w:t>US-04: As a practitioner, I want to view my own appointment schedule, so that I know who I'm seeing and when.</w:t>
      </w:r>
    </w:p>
    <w:p w14:paraId="433890E8" w14:textId="77777777" w:rsidR="002B61D5" w:rsidRPr="002B61D5" w:rsidRDefault="002B61D5" w:rsidP="002B61D5">
      <w:r w:rsidRPr="002B61D5">
        <w:t>US-05: As a clinic manager, I want to see a count of appointments booked and cancelled, so that I can produce basic operational reports.</w:t>
      </w:r>
    </w:p>
    <w:p w14:paraId="6C1BE0EE" w14:textId="77777777" w:rsidR="002B61D5" w:rsidRPr="002B61D5" w:rsidRDefault="002B61D5" w:rsidP="002B61D5">
      <w:r w:rsidRPr="002B61D5">
        <w:t>US-06: As a receptionist, I want to search for a patient's appointment by name, so that I can locate their record quickly instead of searching through paper files.</w:t>
      </w:r>
    </w:p>
    <w:p w14:paraId="70840006" w14:textId="049103B3" w:rsidR="009B0FAB" w:rsidRDefault="00000000" w:rsidP="002B61D5">
      <w:r>
        <w:t>6. Acceptance Criteria</w:t>
      </w:r>
    </w:p>
    <w:p w14:paraId="137DFB16" w14:textId="30847ADC" w:rsidR="002B61D5" w:rsidRPr="002B61D5" w:rsidRDefault="002B61D5" w:rsidP="002B61D5">
      <w:r w:rsidRPr="002B61D5">
        <w:t>GIVEN</w:t>
      </w:r>
      <w:r>
        <w:t>:</w:t>
      </w:r>
      <w:r w:rsidRPr="002B61D5">
        <w:t xml:space="preserve"> a receptionist enters valid patient name, practitioner name, date, and time</w:t>
      </w:r>
      <w:r w:rsidRPr="002B61D5">
        <w:br/>
        <w:t>WHEN</w:t>
      </w:r>
      <w:r>
        <w:t xml:space="preserve">: </w:t>
      </w:r>
      <w:r w:rsidRPr="002B61D5">
        <w:t>they submit the booking</w:t>
      </w:r>
      <w:r w:rsidRPr="002B61D5">
        <w:br/>
        <w:t>THEN</w:t>
      </w:r>
      <w:r>
        <w:t>:</w:t>
      </w:r>
      <w:r w:rsidRPr="002B61D5">
        <w:t xml:space="preserve"> the system saves the appointment and shows a success confirmation</w:t>
      </w:r>
    </w:p>
    <w:p w14:paraId="631648EA" w14:textId="7D51C7CB" w:rsidR="002B61D5" w:rsidRPr="002B61D5" w:rsidRDefault="002B61D5" w:rsidP="002B61D5">
      <w:r w:rsidRPr="002B61D5">
        <w:lastRenderedPageBreak/>
        <w:t>GIVEN</w:t>
      </w:r>
      <w:r>
        <w:t>:</w:t>
      </w:r>
      <w:r w:rsidRPr="002B61D5">
        <w:t xml:space="preserve"> a practitioner already has an appointment at a specific date and time</w:t>
      </w:r>
      <w:r w:rsidRPr="002B61D5">
        <w:br/>
        <w:t>WHEN</w:t>
      </w:r>
      <w:r>
        <w:t xml:space="preserve">: </w:t>
      </w:r>
      <w:r w:rsidRPr="002B61D5">
        <w:t>a receptionist tries to book another appointment for the same practitioner at that same date and time</w:t>
      </w:r>
      <w:r w:rsidRPr="002B61D5">
        <w:br/>
        <w:t>THEN</w:t>
      </w:r>
      <w:r>
        <w:t>:</w:t>
      </w:r>
      <w:r w:rsidRPr="002B61D5">
        <w:t xml:space="preserve"> the system rejects the booking and shows an error explaining the slot is taken</w:t>
      </w:r>
    </w:p>
    <w:p w14:paraId="68F8359D" w14:textId="114276EF" w:rsidR="002B61D5" w:rsidRPr="002B61D5" w:rsidRDefault="002B61D5" w:rsidP="002B61D5">
      <w:r w:rsidRPr="002B61D5">
        <w:t>GIVEN</w:t>
      </w:r>
      <w:r>
        <w:t>:</w:t>
      </w:r>
      <w:r w:rsidRPr="002B61D5">
        <w:t xml:space="preserve"> a receptionist leaves the </w:t>
      </w:r>
      <w:proofErr w:type="gramStart"/>
      <w:r w:rsidRPr="002B61D5">
        <w:t>patient</w:t>
      </w:r>
      <w:proofErr w:type="gramEnd"/>
      <w:r w:rsidRPr="002B61D5">
        <w:t xml:space="preserve"> name field blank</w:t>
      </w:r>
      <w:r w:rsidRPr="002B61D5">
        <w:br/>
        <w:t>WHEN</w:t>
      </w:r>
      <w:r>
        <w:t>:</w:t>
      </w:r>
      <w:r w:rsidRPr="002B61D5">
        <w:t xml:space="preserve"> they attempt to submit the booking</w:t>
      </w:r>
      <w:r w:rsidRPr="002B61D5">
        <w:br/>
        <w:t>THEN</w:t>
      </w:r>
      <w:r>
        <w:t>:</w:t>
      </w:r>
      <w:r w:rsidRPr="002B61D5">
        <w:t xml:space="preserve"> the system rejects the booking and shows an error stating details cannot be empty</w:t>
      </w:r>
    </w:p>
    <w:p w14:paraId="39803D06" w14:textId="152DA480" w:rsidR="009B0FAB" w:rsidRDefault="009B0FAB" w:rsidP="002B61D5"/>
    <w:p w14:paraId="07B1D94A" w14:textId="77777777" w:rsidR="009B0FAB" w:rsidRDefault="00000000">
      <w:pPr>
        <w:pStyle w:val="Heading1"/>
      </w:pPr>
      <w:r>
        <w:t>7. Assumptions and Open Questions</w:t>
      </w:r>
    </w:p>
    <w:p w14:paraId="4053EB55" w14:textId="19202845" w:rsidR="002B61D5" w:rsidRDefault="002B61D5" w:rsidP="002B61D5">
      <w:r>
        <w:t xml:space="preserve">1) </w:t>
      </w:r>
      <w:r>
        <w:t>Assumed: one receptionist uses the system at a time (not simultaneous multi-user access)</w:t>
      </w:r>
    </w:p>
    <w:p w14:paraId="6E7805C0" w14:textId="1181E727" w:rsidR="002B61D5" w:rsidRDefault="002B61D5" w:rsidP="002B61D5">
      <w:r>
        <w:t xml:space="preserve">2) </w:t>
      </w:r>
      <w:r>
        <w:t>Assumed: cancelled appointments are kept with a "cancelled" status, not deleted</w:t>
      </w:r>
    </w:p>
    <w:p w14:paraId="0D8189D8" w14:textId="33ED4882" w:rsidR="002B61D5" w:rsidRDefault="002B61D5" w:rsidP="002B61D5">
      <w:r>
        <w:t>3)</w:t>
      </w:r>
      <w:r>
        <w:t>Open question: should appointments follow fixed time slots, or any time?</w:t>
      </w:r>
    </w:p>
    <w:p w14:paraId="3D91D6F2" w14:textId="2D85ECDF" w:rsidR="002B61D5" w:rsidRDefault="002B61D5" w:rsidP="002B61D5">
      <w:r>
        <w:t xml:space="preserve">4) </w:t>
      </w:r>
      <w:r>
        <w:t>Open question: how should the system uniquely identify patients with the same name?</w:t>
      </w:r>
    </w:p>
    <w:p w14:paraId="596EA0B1" w14:textId="759B2A25" w:rsidR="002B61D5" w:rsidRPr="002B61D5" w:rsidRDefault="002B61D5" w:rsidP="002B61D5">
      <w:r>
        <w:t xml:space="preserve">5) </w:t>
      </w:r>
      <w:r>
        <w:t>Open question: is patient search only by name, or also by ID/date?</w:t>
      </w:r>
    </w:p>
    <w:p w14:paraId="4CE991A5" w14:textId="77777777" w:rsidR="009B0FAB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B0FAB" w14:paraId="1F14FBF7" w14:textId="77777777">
        <w:tc>
          <w:tcPr>
            <w:tcW w:w="2045" w:type="dxa"/>
          </w:tcPr>
          <w:p w14:paraId="378555C3" w14:textId="77777777" w:rsidR="009B0FAB" w:rsidRDefault="00000000">
            <w:r>
              <w:t>AI suggestion</w:t>
            </w:r>
          </w:p>
        </w:tc>
        <w:tc>
          <w:tcPr>
            <w:tcW w:w="2045" w:type="dxa"/>
          </w:tcPr>
          <w:p w14:paraId="1137E61F" w14:textId="77777777" w:rsidR="009B0FAB" w:rsidRDefault="00000000">
            <w:r>
              <w:t>Evidence?</w:t>
            </w:r>
          </w:p>
        </w:tc>
        <w:tc>
          <w:tcPr>
            <w:tcW w:w="2045" w:type="dxa"/>
          </w:tcPr>
          <w:p w14:paraId="2883E34B" w14:textId="77777777" w:rsidR="009B0FAB" w:rsidRDefault="00000000">
            <w:r>
              <w:t>Decision</w:t>
            </w:r>
          </w:p>
        </w:tc>
        <w:tc>
          <w:tcPr>
            <w:tcW w:w="2045" w:type="dxa"/>
          </w:tcPr>
          <w:p w14:paraId="66B37847" w14:textId="77777777" w:rsidR="009B0FAB" w:rsidRDefault="00000000">
            <w:r>
              <w:t>Reason</w:t>
            </w:r>
          </w:p>
        </w:tc>
        <w:tc>
          <w:tcPr>
            <w:tcW w:w="2045" w:type="dxa"/>
          </w:tcPr>
          <w:p w14:paraId="0E1A394D" w14:textId="77777777" w:rsidR="009B0FAB" w:rsidRDefault="00000000">
            <w:r>
              <w:t>Verification</w:t>
            </w:r>
          </w:p>
        </w:tc>
      </w:tr>
      <w:tr w:rsidR="009B0FAB" w14:paraId="138F0447" w14:textId="77777777">
        <w:tc>
          <w:tcPr>
            <w:tcW w:w="2045" w:type="dxa"/>
          </w:tcPr>
          <w:p w14:paraId="03130707" w14:textId="1254EEEE" w:rsidR="009B0FAB" w:rsidRDefault="009F1187">
            <w:r>
              <w:t>The system shall mark a cancelled appointment's status as "cancelled" rather than deleting it.</w:t>
            </w:r>
          </w:p>
        </w:tc>
        <w:tc>
          <w:tcPr>
            <w:tcW w:w="2045" w:type="dxa"/>
          </w:tcPr>
          <w:p w14:paraId="0C015849" w14:textId="14A32EB5" w:rsidR="009B0FAB" w:rsidRDefault="009F1187">
            <w:r w:rsidRPr="009F1187">
              <w:t>No (my assumption</w:t>
            </w:r>
            <w:r>
              <w:t>)</w:t>
            </w:r>
          </w:p>
        </w:tc>
        <w:tc>
          <w:tcPr>
            <w:tcW w:w="2045" w:type="dxa"/>
          </w:tcPr>
          <w:p w14:paraId="2AA4999A" w14:textId="7808D4F9" w:rsidR="009B0FAB" w:rsidRDefault="009F1187">
            <w:r>
              <w:t>Modify</w:t>
            </w:r>
          </w:p>
        </w:tc>
        <w:tc>
          <w:tcPr>
            <w:tcW w:w="2045" w:type="dxa"/>
          </w:tcPr>
          <w:p w14:paraId="07A57272" w14:textId="5F3CCFA7" w:rsidR="009B0FAB" w:rsidRDefault="009F1187">
            <w:r>
              <w:t>Self-contained</w:t>
            </w:r>
          </w:p>
        </w:tc>
        <w:tc>
          <w:tcPr>
            <w:tcW w:w="2045" w:type="dxa"/>
          </w:tcPr>
          <w:p w14:paraId="71242AE8" w14:textId="60D77028" w:rsidR="009B0FAB" w:rsidRDefault="009F1187">
            <w:r>
              <w:t>reworked</w:t>
            </w:r>
          </w:p>
        </w:tc>
      </w:tr>
      <w:tr w:rsidR="009B0FAB" w14:paraId="6DCA6740" w14:textId="77777777">
        <w:tc>
          <w:tcPr>
            <w:tcW w:w="2045" w:type="dxa"/>
          </w:tcPr>
          <w:p w14:paraId="70A3C892" w14:textId="4F970918" w:rsidR="009B0FAB" w:rsidRDefault="009F1187">
            <w:r w:rsidRPr="009F1187">
              <w:t>NFR-03 “brief walkthrough” is untestable</w:t>
            </w:r>
          </w:p>
        </w:tc>
        <w:tc>
          <w:tcPr>
            <w:tcW w:w="2045" w:type="dxa"/>
          </w:tcPr>
          <w:p w14:paraId="56526C65" w14:textId="255075A1" w:rsidR="009B0FAB" w:rsidRDefault="009F1187">
            <w:r w:rsidRPr="009F1187">
              <w:t>No (needs client input)</w:t>
            </w:r>
          </w:p>
        </w:tc>
        <w:tc>
          <w:tcPr>
            <w:tcW w:w="2045" w:type="dxa"/>
          </w:tcPr>
          <w:p w14:paraId="331532FD" w14:textId="31D4388C" w:rsidR="009B0FAB" w:rsidRDefault="009F1187">
            <w:r w:rsidRPr="009F1187">
              <w:t>Keep unverified</w:t>
            </w:r>
          </w:p>
        </w:tc>
        <w:tc>
          <w:tcPr>
            <w:tcW w:w="2045" w:type="dxa"/>
          </w:tcPr>
          <w:p w14:paraId="4F51D4A6" w14:textId="24029E82" w:rsidR="009B0FAB" w:rsidRDefault="009F1187">
            <w:r w:rsidRPr="009F1187">
              <w:t>Genuine ambiguity</w:t>
            </w:r>
          </w:p>
        </w:tc>
        <w:tc>
          <w:tcPr>
            <w:tcW w:w="2045" w:type="dxa"/>
          </w:tcPr>
          <w:p w14:paraId="1157BBC0" w14:textId="4829E314" w:rsidR="009B0FAB" w:rsidRDefault="009F1187">
            <w:r w:rsidRPr="009F1187">
              <w:t>Added as open question</w:t>
            </w:r>
          </w:p>
        </w:tc>
      </w:tr>
      <w:tr w:rsidR="009B0FAB" w14:paraId="7DFB6B44" w14:textId="77777777">
        <w:tc>
          <w:tcPr>
            <w:tcW w:w="2045" w:type="dxa"/>
          </w:tcPr>
          <w:p w14:paraId="08E7EC6D" w14:textId="3BA0B4C8" w:rsidR="009B0FAB" w:rsidRDefault="00826228">
            <w:r w:rsidRPr="009F1187">
              <w:t>FR-</w:t>
            </w:r>
            <w:r>
              <w:t>08</w:t>
            </w:r>
            <w:r w:rsidRPr="009F1187">
              <w:t xml:space="preserve"> needs login clarification</w:t>
            </w:r>
          </w:p>
        </w:tc>
        <w:tc>
          <w:tcPr>
            <w:tcW w:w="2045" w:type="dxa"/>
          </w:tcPr>
          <w:p w14:paraId="4465D3E9" w14:textId="15AC662B" w:rsidR="009B0FAB" w:rsidRDefault="00826228">
            <w:r>
              <w:t>NO</w:t>
            </w:r>
          </w:p>
        </w:tc>
        <w:tc>
          <w:tcPr>
            <w:tcW w:w="2045" w:type="dxa"/>
          </w:tcPr>
          <w:p w14:paraId="117F61F9" w14:textId="3094836D" w:rsidR="009B0FAB" w:rsidRDefault="00826228">
            <w:r w:rsidRPr="009F1187">
              <w:t>Keep unverified</w:t>
            </w:r>
          </w:p>
        </w:tc>
        <w:tc>
          <w:tcPr>
            <w:tcW w:w="2045" w:type="dxa"/>
          </w:tcPr>
          <w:p w14:paraId="5EDE3624" w14:textId="020DDC5D" w:rsidR="009B0FAB" w:rsidRDefault="00826228">
            <w:r w:rsidRPr="009F1187">
              <w:t>Access method not specified</w:t>
            </w:r>
          </w:p>
        </w:tc>
        <w:tc>
          <w:tcPr>
            <w:tcW w:w="2045" w:type="dxa"/>
          </w:tcPr>
          <w:p w14:paraId="0DCFF51F" w14:textId="147CB140" w:rsidR="009B0FAB" w:rsidRDefault="00826228">
            <w:r w:rsidRPr="009F1187">
              <w:t>Added as open question</w:t>
            </w:r>
          </w:p>
        </w:tc>
      </w:tr>
      <w:tr w:rsidR="00826228" w14:paraId="6E710B62" w14:textId="77777777">
        <w:tc>
          <w:tcPr>
            <w:tcW w:w="2045" w:type="dxa"/>
          </w:tcPr>
          <w:p w14:paraId="314F1B12" w14:textId="3AC40792" w:rsidR="00826228" w:rsidRDefault="00826228" w:rsidP="00826228">
            <w:r>
              <w:t>Missing requirement for cancelling a non-existent/already-cancelled appointment</w:t>
            </w:r>
          </w:p>
        </w:tc>
        <w:tc>
          <w:tcPr>
            <w:tcW w:w="2045" w:type="dxa"/>
          </w:tcPr>
          <w:p w14:paraId="42CE55AF" w14:textId="5B9985F2" w:rsidR="00826228" w:rsidRDefault="00826228" w:rsidP="00826228">
            <w:r>
              <w:t>No</w:t>
            </w:r>
          </w:p>
        </w:tc>
        <w:tc>
          <w:tcPr>
            <w:tcW w:w="2045" w:type="dxa"/>
          </w:tcPr>
          <w:p w14:paraId="00B9F3BE" w14:textId="046A0BC5" w:rsidR="00826228" w:rsidRDefault="00826228" w:rsidP="00826228">
            <w:r w:rsidRPr="009F1187">
              <w:t>Keep unverified</w:t>
            </w:r>
          </w:p>
        </w:tc>
        <w:tc>
          <w:tcPr>
            <w:tcW w:w="2045" w:type="dxa"/>
          </w:tcPr>
          <w:p w14:paraId="78C87957" w14:textId="09DDEB0C" w:rsidR="00826228" w:rsidRDefault="00826228" w:rsidP="00826228">
            <w:r>
              <w:t>Reasonable edge case not yet covered by any FR</w:t>
            </w:r>
          </w:p>
        </w:tc>
        <w:tc>
          <w:tcPr>
            <w:tcW w:w="2045" w:type="dxa"/>
          </w:tcPr>
          <w:p w14:paraId="3DE3FD16" w14:textId="332EA261" w:rsidR="00826228" w:rsidRDefault="00826228" w:rsidP="00826228">
            <w:r w:rsidRPr="009F1187">
              <w:t>Added as open question</w:t>
            </w:r>
          </w:p>
        </w:tc>
      </w:tr>
      <w:tr w:rsidR="00826228" w14:paraId="7406765A" w14:textId="77777777">
        <w:tc>
          <w:tcPr>
            <w:tcW w:w="2045" w:type="dxa"/>
          </w:tcPr>
          <w:p w14:paraId="01CE9901" w14:textId="063AB866" w:rsidR="00826228" w:rsidRDefault="00826228" w:rsidP="00826228">
            <w:r w:rsidRPr="009F1187">
              <w:t>Missing cancel-nonexistent appointment question</w:t>
            </w:r>
          </w:p>
        </w:tc>
        <w:tc>
          <w:tcPr>
            <w:tcW w:w="2045" w:type="dxa"/>
          </w:tcPr>
          <w:p w14:paraId="6DD06C24" w14:textId="5773FB3E" w:rsidR="00826228" w:rsidRDefault="00826228" w:rsidP="00826228">
            <w:r w:rsidRPr="009F1187">
              <w:t>No (needs client input)</w:t>
            </w:r>
          </w:p>
        </w:tc>
        <w:tc>
          <w:tcPr>
            <w:tcW w:w="2045" w:type="dxa"/>
          </w:tcPr>
          <w:p w14:paraId="6FD1846F" w14:textId="1F0CE2D5" w:rsidR="00826228" w:rsidRDefault="00826228" w:rsidP="00826228">
            <w:r w:rsidRPr="009F1187">
              <w:t>Keep unverified</w:t>
            </w:r>
          </w:p>
        </w:tc>
        <w:tc>
          <w:tcPr>
            <w:tcW w:w="2045" w:type="dxa"/>
          </w:tcPr>
          <w:p w14:paraId="53D2818C" w14:textId="14740764" w:rsidR="00826228" w:rsidRDefault="00826228" w:rsidP="00826228">
            <w:r w:rsidRPr="009F1187">
              <w:t>Reasonable edge case</w:t>
            </w:r>
          </w:p>
        </w:tc>
        <w:tc>
          <w:tcPr>
            <w:tcW w:w="2045" w:type="dxa"/>
          </w:tcPr>
          <w:p w14:paraId="4DC0AF00" w14:textId="69A8F760" w:rsidR="00826228" w:rsidRDefault="00826228" w:rsidP="00826228">
            <w:r w:rsidRPr="009F1187">
              <w:t>Added as open question</w:t>
            </w:r>
          </w:p>
        </w:tc>
      </w:tr>
    </w:tbl>
    <w:p w14:paraId="50552F5E" w14:textId="77777777" w:rsidR="009F1187" w:rsidRDefault="009F1187"/>
    <w:sectPr w:rsidR="009F118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874E1"/>
    <w:multiLevelType w:val="hybridMultilevel"/>
    <w:tmpl w:val="0086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94607">
    <w:abstractNumId w:val="8"/>
  </w:num>
  <w:num w:numId="2" w16cid:durableId="1191064450">
    <w:abstractNumId w:val="6"/>
  </w:num>
  <w:num w:numId="3" w16cid:durableId="285163341">
    <w:abstractNumId w:val="5"/>
  </w:num>
  <w:num w:numId="4" w16cid:durableId="971709676">
    <w:abstractNumId w:val="4"/>
  </w:num>
  <w:num w:numId="5" w16cid:durableId="148445917">
    <w:abstractNumId w:val="7"/>
  </w:num>
  <w:num w:numId="6" w16cid:durableId="607347315">
    <w:abstractNumId w:val="3"/>
  </w:num>
  <w:num w:numId="7" w16cid:durableId="743185344">
    <w:abstractNumId w:val="2"/>
  </w:num>
  <w:num w:numId="8" w16cid:durableId="535117701">
    <w:abstractNumId w:val="1"/>
  </w:num>
  <w:num w:numId="9" w16cid:durableId="2140562645">
    <w:abstractNumId w:val="0"/>
  </w:num>
  <w:num w:numId="10" w16cid:durableId="14313916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1D5"/>
    <w:rsid w:val="00326F90"/>
    <w:rsid w:val="003602B9"/>
    <w:rsid w:val="004C1EAB"/>
    <w:rsid w:val="00617B9B"/>
    <w:rsid w:val="00826228"/>
    <w:rsid w:val="0092462D"/>
    <w:rsid w:val="009B0FAB"/>
    <w:rsid w:val="009F1187"/>
    <w:rsid w:val="00AA1D8D"/>
    <w:rsid w:val="00B47730"/>
    <w:rsid w:val="00CB0664"/>
    <w:rsid w:val="00DD4B19"/>
    <w:rsid w:val="00EA6599"/>
    <w:rsid w:val="00EF406C"/>
    <w:rsid w:val="00F21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A8042"/>
  <w14:defaultImageDpi w14:val="300"/>
  <w15:docId w15:val="{0D147236-27F9-F941-9685-BE221337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61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5</cp:revision>
  <dcterms:created xsi:type="dcterms:W3CDTF">2013-12-23T23:15:00Z</dcterms:created>
  <dcterms:modified xsi:type="dcterms:W3CDTF">2026-09-10T11:00:00Z</dcterms:modified>
  <cp:category/>
</cp:coreProperties>
</file>