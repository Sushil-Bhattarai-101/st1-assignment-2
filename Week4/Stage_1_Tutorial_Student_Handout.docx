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175C3DF1" w:rsidR="0061036F" w:rsidRDefault="00000000">
      <w:r>
        <w:t xml:space="preserve">1. </w:t>
      </w:r>
      <w:r w:rsidR="002D201C" w:rsidRPr="002D201C">
        <w:t xml:space="preserve">Understanding what the client </w:t>
      </w:r>
      <w:r w:rsidR="002D201C" w:rsidRPr="002D201C">
        <w:t>needs</w:t>
      </w:r>
    </w:p>
    <w:p w14:paraId="1B9BB124" w14:textId="575836EF" w:rsidR="0061036F" w:rsidRDefault="00000000">
      <w:r>
        <w:t>2.</w:t>
      </w:r>
      <w:r w:rsidR="002D201C">
        <w:t xml:space="preserve"> </w:t>
      </w:r>
      <w:r w:rsidR="002D201C">
        <w:t>Checking the code is correct and safe</w:t>
      </w:r>
    </w:p>
    <w:p w14:paraId="3EE76B40" w14:textId="276BE40D" w:rsidR="0061036F" w:rsidRDefault="00000000">
      <w:r>
        <w:t xml:space="preserve">3. </w:t>
      </w:r>
      <w:r w:rsidR="002D201C">
        <w:t>Making decisions about what NOT to build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646E6D6" w:rsidR="0061036F" w:rsidRDefault="002D201C">
            <w:r>
              <w:t>S</w:t>
            </w:r>
            <w:r>
              <w:t>tudent writes a 50-line Python calculator.</w:t>
            </w:r>
          </w:p>
        </w:tc>
        <w:tc>
          <w:tcPr>
            <w:tcW w:w="2520" w:type="dxa"/>
          </w:tcPr>
          <w:p w14:paraId="1441EF25" w14:textId="3F46BA23" w:rsidR="0061036F" w:rsidRDefault="00587030">
            <w:r>
              <w:t>Yes</w:t>
            </w:r>
          </w:p>
        </w:tc>
        <w:tc>
          <w:tcPr>
            <w:tcW w:w="2520" w:type="dxa"/>
          </w:tcPr>
          <w:p w14:paraId="408028B2" w14:textId="1D8BBB3D" w:rsidR="0061036F" w:rsidRDefault="00587030">
            <w:r>
              <w:t>No</w:t>
            </w:r>
          </w:p>
        </w:tc>
        <w:tc>
          <w:tcPr>
            <w:tcW w:w="2520" w:type="dxa"/>
          </w:tcPr>
          <w:p w14:paraId="0FA60EBB" w14:textId="15EDC587" w:rsidR="0061036F" w:rsidRDefault="00587030">
            <w:r>
              <w:t>no real users, no requirements gathering, nothing to maintain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5F57CEB6" w:rsidR="0061036F" w:rsidRDefault="002D201C">
            <w:r>
              <w:t>T</w:t>
            </w:r>
            <w:r>
              <w:t>eam develops a payroll system used by 5,000 employees.</w:t>
            </w:r>
            <w:r>
              <w:br/>
            </w:r>
          </w:p>
        </w:tc>
        <w:tc>
          <w:tcPr>
            <w:tcW w:w="2520" w:type="dxa"/>
          </w:tcPr>
          <w:p w14:paraId="69F83CBA" w14:textId="257159A8" w:rsidR="0061036F" w:rsidRDefault="00587030">
            <w:r>
              <w:t>Yes</w:t>
            </w:r>
          </w:p>
        </w:tc>
        <w:tc>
          <w:tcPr>
            <w:tcW w:w="2520" w:type="dxa"/>
          </w:tcPr>
          <w:p w14:paraId="733E931E" w14:textId="106EE7BF" w:rsidR="0061036F" w:rsidRDefault="00587030">
            <w:r>
              <w:t>Yes</w:t>
            </w:r>
          </w:p>
        </w:tc>
        <w:tc>
          <w:tcPr>
            <w:tcW w:w="2520" w:type="dxa"/>
          </w:tcPr>
          <w:p w14:paraId="429EE726" w14:textId="345394F0" w:rsidR="0061036F" w:rsidRDefault="00587030">
            <w:r>
              <w:t>Needs planning, testing, real requirements, reliability</w:t>
            </w:r>
            <w:r>
              <w:t xml:space="preserve">: </w:t>
            </w:r>
            <w:r>
              <w:t xml:space="preserve">mistakes affect real </w:t>
            </w:r>
            <w:r>
              <w:t>People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0C49B510" w:rsidR="0061036F" w:rsidRDefault="002D201C">
            <w:r>
              <w:t>AI assistant generates a simple appointment application from one prompt</w:t>
            </w:r>
          </w:p>
        </w:tc>
        <w:tc>
          <w:tcPr>
            <w:tcW w:w="2520" w:type="dxa"/>
          </w:tcPr>
          <w:p w14:paraId="42ECD6D6" w14:textId="62E13AB5" w:rsidR="0061036F" w:rsidRDefault="00587030">
            <w:r>
              <w:t>Yes</w:t>
            </w:r>
          </w:p>
        </w:tc>
        <w:tc>
          <w:tcPr>
            <w:tcW w:w="2520" w:type="dxa"/>
          </w:tcPr>
          <w:p w14:paraId="12FAB74C" w14:textId="3A8289E6" w:rsidR="0061036F" w:rsidRDefault="00587030">
            <w:r>
              <w:t>NO</w:t>
            </w:r>
          </w:p>
        </w:tc>
        <w:tc>
          <w:tcPr>
            <w:tcW w:w="2520" w:type="dxa"/>
          </w:tcPr>
          <w:p w14:paraId="37569323" w14:textId="06F5AFC3" w:rsidR="0061036F" w:rsidRDefault="00587030">
            <w:r>
              <w:t>Writing the code isn't the hard part</w:t>
            </w:r>
            <w:r>
              <w:t xml:space="preserve">, </w:t>
            </w:r>
            <w:r>
              <w:t xml:space="preserve">deciding what's needed, checking it's correct, and fitting it to the client makes it </w:t>
            </w:r>
            <w:proofErr w:type="gramStart"/>
            <w:r>
              <w:t>engineering</w:t>
            </w:r>
            <w:proofErr w:type="gramEnd"/>
            <w:r>
              <w:t>, and that step is missing here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B21817C" w:rsidR="0061036F" w:rsidRDefault="00587030">
            <w:r>
              <w:t>Receptionist</w:t>
            </w:r>
          </w:p>
        </w:tc>
        <w:tc>
          <w:tcPr>
            <w:tcW w:w="5040" w:type="dxa"/>
          </w:tcPr>
          <w:p w14:paraId="510A605F" w14:textId="7091F053" w:rsidR="0061036F" w:rsidRDefault="00921163">
            <w:r>
              <w:t>Fast, reliable way to book/view/cancel appointments without double-booking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2CC17DBC" w:rsidR="0061036F" w:rsidRDefault="00587030">
            <w:r>
              <w:t>Patient</w:t>
            </w:r>
          </w:p>
        </w:tc>
        <w:tc>
          <w:tcPr>
            <w:tcW w:w="5040" w:type="dxa"/>
          </w:tcPr>
          <w:p w14:paraId="085F7F56" w14:textId="2B1868F8" w:rsidR="0061036F" w:rsidRDefault="00921163">
            <w:r>
              <w:t>Correct appointment details and booking status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60206002" w:rsidR="0061036F" w:rsidRDefault="00587030">
            <w:r>
              <w:t>Practitioner</w:t>
            </w:r>
          </w:p>
        </w:tc>
        <w:tc>
          <w:tcPr>
            <w:tcW w:w="5040" w:type="dxa"/>
          </w:tcPr>
          <w:p w14:paraId="1FDD4449" w14:textId="724EBBBB" w:rsidR="0061036F" w:rsidRDefault="00921163">
            <w:r>
              <w:t>Clear view of their own schedule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2CFC2132" w:rsidR="0061036F" w:rsidRDefault="00587030">
            <w:r>
              <w:t>Clinic Manager</w:t>
            </w:r>
          </w:p>
        </w:tc>
        <w:tc>
          <w:tcPr>
            <w:tcW w:w="5040" w:type="dxa"/>
          </w:tcPr>
          <w:p w14:paraId="500F0FBE" w14:textId="3A4234F2" w:rsidR="0061036F" w:rsidRDefault="00587030">
            <w:r>
              <w:t>Basic reports</w:t>
            </w:r>
            <w:r w:rsidR="00921163">
              <w:t xml:space="preserve"> management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23CDA9F" w:rsidR="0061036F" w:rsidRDefault="00000000">
      <w:r>
        <w:t xml:space="preserve">1. </w:t>
      </w:r>
      <w:r w:rsidR="00BA1A86">
        <w:t xml:space="preserve"> Appointments sometimes get double booked</w:t>
      </w:r>
    </w:p>
    <w:p w14:paraId="76B7BF41" w14:textId="759AB538" w:rsidR="0061036F" w:rsidRDefault="00000000">
      <w:r>
        <w:t xml:space="preserve">2. </w:t>
      </w:r>
      <w:r w:rsidR="00BA1A86">
        <w:t>Patient record hard to find</w:t>
      </w:r>
    </w:p>
    <w:p w14:paraId="02311C06" w14:textId="42CD2A18" w:rsidR="0061036F" w:rsidRDefault="00000000">
      <w:r>
        <w:t xml:space="preserve">3. </w:t>
      </w:r>
      <w:r w:rsidR="00BA1A86">
        <w:t>It’s unclear whether an appointment is still active or cancelled</w:t>
      </w:r>
      <w:r w:rsidR="00BA1A86">
        <w:tab/>
      </w:r>
    </w:p>
    <w:p w14:paraId="310CCBF3" w14:textId="53D213E0" w:rsidR="0061036F" w:rsidRDefault="00000000">
      <w:r>
        <w:t xml:space="preserve">4. </w:t>
      </w:r>
      <w:r w:rsidR="00BA1A86">
        <w:t>There’s no easy way to see which practitioners are free at a given time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124EAA96" w14:textId="696A53D1" w:rsidR="008F234E" w:rsidRDefault="008F234E" w:rsidP="008F234E">
      <w:r>
        <w:t xml:space="preserve">1. </w:t>
      </w:r>
      <w:r w:rsidR="00BA1A86">
        <w:t>Can two patients share the same name?</w:t>
      </w:r>
      <w:r w:rsidR="00BA1A86">
        <w:br/>
        <w:t>2. What should happen to a cancelled appointment? (deleted or kept with a cancelled label!)</w:t>
      </w:r>
      <w:r w:rsidR="00BA1A86">
        <w:br/>
        <w:t>3. Do appointments need to follow fixed time slots</w:t>
      </w:r>
      <w:r w:rsidR="00BA1A86">
        <w:br/>
        <w:t>4.</w:t>
      </w:r>
      <w:r>
        <w:t xml:space="preserve"> Will multiple receptionists use the system at the same time?</w:t>
      </w:r>
      <w:r>
        <w:br/>
        <w:t>5. Does the system need to keep past appointment history, or only current ones?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5EACABF7" w:rsidR="0061036F" w:rsidRDefault="00AA6ED7">
            <w:r>
              <w:t>yes</w:t>
            </w:r>
          </w:p>
        </w:tc>
        <w:tc>
          <w:tcPr>
            <w:tcW w:w="2520" w:type="dxa"/>
          </w:tcPr>
          <w:p w14:paraId="368E863B" w14:textId="09684C99" w:rsidR="0061036F" w:rsidRDefault="00AA6ED7">
            <w:r>
              <w:t>Yes</w:t>
            </w:r>
          </w:p>
        </w:tc>
        <w:tc>
          <w:tcPr>
            <w:tcW w:w="2520" w:type="dxa"/>
          </w:tcPr>
          <w:p w14:paraId="14C06917" w14:textId="0D4041A6" w:rsidR="0061036F" w:rsidRDefault="00AA6ED7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BF3567D" w:rsidR="0061036F" w:rsidRDefault="00AA6ED7">
            <w:r>
              <w:t>No</w:t>
            </w:r>
          </w:p>
        </w:tc>
        <w:tc>
          <w:tcPr>
            <w:tcW w:w="2520" w:type="dxa"/>
          </w:tcPr>
          <w:p w14:paraId="77C5762E" w14:textId="5EBA2401" w:rsidR="0061036F" w:rsidRDefault="00AA6ED7">
            <w:r>
              <w:t>No</w:t>
            </w:r>
          </w:p>
        </w:tc>
        <w:tc>
          <w:tcPr>
            <w:tcW w:w="2520" w:type="dxa"/>
          </w:tcPr>
          <w:p w14:paraId="6D53CD8D" w14:textId="5ACD55F0" w:rsidR="0061036F" w:rsidRDefault="00AA6ED7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4D406603" w:rsidR="0061036F" w:rsidRDefault="00AA6ED7">
            <w:r>
              <w:t>No</w:t>
            </w:r>
          </w:p>
        </w:tc>
        <w:tc>
          <w:tcPr>
            <w:tcW w:w="2520" w:type="dxa"/>
          </w:tcPr>
          <w:p w14:paraId="762CC63A" w14:textId="1CDC84AC" w:rsidR="0061036F" w:rsidRDefault="00AA6ED7">
            <w:r>
              <w:t>No</w:t>
            </w:r>
          </w:p>
        </w:tc>
        <w:tc>
          <w:tcPr>
            <w:tcW w:w="2520" w:type="dxa"/>
          </w:tcPr>
          <w:p w14:paraId="2EBD83ED" w14:textId="0FC5C0B7" w:rsidR="0061036F" w:rsidRDefault="00AA6ED7">
            <w:r>
              <w:t>Rejected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69E46F18" w:rsidR="0061036F" w:rsidRDefault="00AA6ED7">
            <w:r>
              <w:t>yes</w:t>
            </w:r>
          </w:p>
        </w:tc>
        <w:tc>
          <w:tcPr>
            <w:tcW w:w="2520" w:type="dxa"/>
          </w:tcPr>
          <w:p w14:paraId="3EE82915" w14:textId="11A875FB" w:rsidR="0061036F" w:rsidRDefault="00AA6ED7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60BA44B9" w:rsidR="0061036F" w:rsidRDefault="00AA6ED7">
            <w:r>
              <w:t>No</w:t>
            </w:r>
          </w:p>
        </w:tc>
        <w:tc>
          <w:tcPr>
            <w:tcW w:w="2520" w:type="dxa"/>
          </w:tcPr>
          <w:p w14:paraId="02C452A6" w14:textId="37329656" w:rsidR="0061036F" w:rsidRDefault="00AA6ED7">
            <w:r>
              <w:t>No</w:t>
            </w:r>
          </w:p>
        </w:tc>
        <w:tc>
          <w:tcPr>
            <w:tcW w:w="2520" w:type="dxa"/>
          </w:tcPr>
          <w:p w14:paraId="40A35A2F" w14:textId="20DDF609" w:rsidR="0061036F" w:rsidRDefault="00AA6ED7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031A27F8" w:rsidR="0061036F" w:rsidRDefault="00AA6ED7">
            <w:r>
              <w:t>Yes</w:t>
            </w:r>
          </w:p>
        </w:tc>
        <w:tc>
          <w:tcPr>
            <w:tcW w:w="2520" w:type="dxa"/>
          </w:tcPr>
          <w:p w14:paraId="7DB7F1B3" w14:textId="2240A473" w:rsidR="0061036F" w:rsidRDefault="00AA6ED7">
            <w:r>
              <w:t>Yes</w:t>
            </w:r>
          </w:p>
        </w:tc>
        <w:tc>
          <w:tcPr>
            <w:tcW w:w="2520" w:type="dxa"/>
          </w:tcPr>
          <w:p w14:paraId="14C049E7" w14:textId="193F4B37" w:rsidR="0061036F" w:rsidRDefault="00AA6ED7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1006A4E0" w:rsidR="0061036F" w:rsidRDefault="00AA6ED7">
            <w:r>
              <w:t>No</w:t>
            </w:r>
          </w:p>
        </w:tc>
        <w:tc>
          <w:tcPr>
            <w:tcW w:w="2520" w:type="dxa"/>
          </w:tcPr>
          <w:p w14:paraId="710C381B" w14:textId="34BA6E33" w:rsidR="0061036F" w:rsidRDefault="00AA6ED7">
            <w:r>
              <w:t>No</w:t>
            </w:r>
          </w:p>
        </w:tc>
        <w:tc>
          <w:tcPr>
            <w:tcW w:w="2520" w:type="dxa"/>
          </w:tcPr>
          <w:p w14:paraId="7CD154DF" w14:textId="14238581" w:rsidR="0061036F" w:rsidRDefault="00AA6ED7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9F8BC2C" w:rsidR="0061036F" w:rsidRDefault="00AA6ED7">
            <w:r>
              <w:t>No</w:t>
            </w:r>
          </w:p>
        </w:tc>
        <w:tc>
          <w:tcPr>
            <w:tcW w:w="2520" w:type="dxa"/>
          </w:tcPr>
          <w:p w14:paraId="470CF3B4" w14:textId="041C1FB9" w:rsidR="0061036F" w:rsidRDefault="00AA6ED7">
            <w:r>
              <w:t>No</w:t>
            </w:r>
          </w:p>
        </w:tc>
        <w:tc>
          <w:tcPr>
            <w:tcW w:w="2520" w:type="dxa"/>
          </w:tcPr>
          <w:p w14:paraId="56EE1C40" w14:textId="779AE092" w:rsidR="0061036F" w:rsidRDefault="00AA6ED7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lastRenderedPageBreak/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054C2C74" w14:textId="6863037D" w:rsidR="00883C05" w:rsidRDefault="00883C05" w:rsidP="00883C05">
      <w:pPr>
        <w:pStyle w:val="ListParagraph"/>
        <w:numPr>
          <w:ilvl w:val="0"/>
          <w:numId w:val="11"/>
        </w:numPr>
      </w:pPr>
      <w:r>
        <w:t>Deciding which features the client actually needs and rejecting the ones AI suggests that don't fit</w:t>
      </w:r>
      <w:r>
        <w:t xml:space="preserve">, which </w:t>
      </w:r>
      <w:r>
        <w:t>requires real judgement about the client's situation, risk, and priorities, which AI cannot reliably supply on its own.</w:t>
      </w:r>
    </w:p>
    <w:sectPr w:rsidR="00883C0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C6F21"/>
    <w:multiLevelType w:val="hybridMultilevel"/>
    <w:tmpl w:val="E328F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C3220"/>
    <w:multiLevelType w:val="hybridMultilevel"/>
    <w:tmpl w:val="2B8A9924"/>
    <w:lvl w:ilvl="0" w:tplc="00C26286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1105928840">
    <w:abstractNumId w:val="9"/>
  </w:num>
  <w:num w:numId="11" w16cid:durableId="112623655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2D201C"/>
    <w:rsid w:val="00326F90"/>
    <w:rsid w:val="005336F7"/>
    <w:rsid w:val="00587030"/>
    <w:rsid w:val="0061036F"/>
    <w:rsid w:val="00667D27"/>
    <w:rsid w:val="00883C05"/>
    <w:rsid w:val="008F234E"/>
    <w:rsid w:val="00921163"/>
    <w:rsid w:val="00AA1D8D"/>
    <w:rsid w:val="00AA6ED7"/>
    <w:rsid w:val="00B47730"/>
    <w:rsid w:val="00BA1A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7</cp:revision>
  <dcterms:created xsi:type="dcterms:W3CDTF">2013-12-23T23:15:00Z</dcterms:created>
  <dcterms:modified xsi:type="dcterms:W3CDTF">2026-09-09T05:01:00Z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