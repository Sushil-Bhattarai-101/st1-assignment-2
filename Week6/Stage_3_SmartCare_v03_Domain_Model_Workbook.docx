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>
        <w:tc>
          <w:tcPr>
            <w:tcW w:w="2520" w:type="dxa"/>
          </w:tcPr>
          <w:p w14:paraId="0D4FE88D" w14:textId="79FC4940" w:rsidR="00151FB3" w:rsidRDefault="00901B45">
            <w:r>
              <w:t xml:space="preserve">FR-01: </w:t>
            </w:r>
            <w:r w:rsidR="003271DC">
              <w:t>Add patient record</w:t>
            </w:r>
          </w:p>
        </w:tc>
        <w:tc>
          <w:tcPr>
            <w:tcW w:w="2520" w:type="dxa"/>
          </w:tcPr>
          <w:p w14:paraId="4D99179A" w14:textId="0650D24B" w:rsidR="00151FB3" w:rsidRDefault="0058121A">
            <w:r>
              <w:t>patient</w:t>
            </w:r>
          </w:p>
        </w:tc>
        <w:tc>
          <w:tcPr>
            <w:tcW w:w="2520" w:type="dxa"/>
          </w:tcPr>
          <w:p w14:paraId="052B597F" w14:textId="0BC6B577" w:rsidR="00151FB3" w:rsidRDefault="0058121A">
            <w:r>
              <w:t>New patient created</w:t>
            </w:r>
          </w:p>
        </w:tc>
        <w:tc>
          <w:tcPr>
            <w:tcW w:w="2520" w:type="dxa"/>
          </w:tcPr>
          <w:p w14:paraId="6B151BD9" w14:textId="03510A3E" w:rsidR="00151FB3" w:rsidRDefault="0058121A">
            <w:r>
              <w:t xml:space="preserve">Direct mapping: </w:t>
            </w:r>
            <w:r>
              <w:br/>
              <w:t>New data is added</w:t>
            </w:r>
          </w:p>
        </w:tc>
      </w:tr>
      <w:tr w:rsidR="00151FB3" w14:paraId="1A1ACEC0" w14:textId="77777777">
        <w:tc>
          <w:tcPr>
            <w:tcW w:w="2520" w:type="dxa"/>
          </w:tcPr>
          <w:p w14:paraId="0A078CBF" w14:textId="48D68124" w:rsidR="00151FB3" w:rsidRDefault="00901B45">
            <w:r>
              <w:t>FR-0</w:t>
            </w:r>
            <w:r>
              <w:t>2</w:t>
            </w:r>
            <w:r>
              <w:t xml:space="preserve">: </w:t>
            </w:r>
            <w:r w:rsidR="003271DC">
              <w:t>Add practitioner record</w:t>
            </w:r>
          </w:p>
        </w:tc>
        <w:tc>
          <w:tcPr>
            <w:tcW w:w="2520" w:type="dxa"/>
          </w:tcPr>
          <w:p w14:paraId="5EAF3514" w14:textId="48AF495B" w:rsidR="00151FB3" w:rsidRDefault="0058121A">
            <w:r>
              <w:t>practitioner</w:t>
            </w:r>
          </w:p>
        </w:tc>
        <w:tc>
          <w:tcPr>
            <w:tcW w:w="2520" w:type="dxa"/>
          </w:tcPr>
          <w:p w14:paraId="02943B3A" w14:textId="664C6CF9" w:rsidR="00151FB3" w:rsidRDefault="0058121A">
            <w:r>
              <w:t>N</w:t>
            </w:r>
            <w:r>
              <w:t>ew Practitioner created</w:t>
            </w:r>
          </w:p>
        </w:tc>
        <w:tc>
          <w:tcPr>
            <w:tcW w:w="2520" w:type="dxa"/>
          </w:tcPr>
          <w:p w14:paraId="0BB0D652" w14:textId="01E9A61A" w:rsidR="00151FB3" w:rsidRDefault="0058121A">
            <w:r>
              <w:t xml:space="preserve">Direct mapping: </w:t>
            </w:r>
            <w:r>
              <w:br/>
              <w:t xml:space="preserve">Data is added </w:t>
            </w:r>
          </w:p>
        </w:tc>
      </w:tr>
      <w:tr w:rsidR="00151FB3" w14:paraId="202CEC0F" w14:textId="77777777">
        <w:tc>
          <w:tcPr>
            <w:tcW w:w="2520" w:type="dxa"/>
          </w:tcPr>
          <w:p w14:paraId="117A66BF" w14:textId="0BE874F6" w:rsidR="00151FB3" w:rsidRDefault="00901B45">
            <w:r>
              <w:t>FR-</w:t>
            </w:r>
            <w:r>
              <w:t>03</w:t>
            </w:r>
            <w:r>
              <w:t xml:space="preserve">: </w:t>
            </w:r>
            <w:r w:rsidR="003271DC">
              <w:t>Book a new appointment</w:t>
            </w:r>
          </w:p>
        </w:tc>
        <w:tc>
          <w:tcPr>
            <w:tcW w:w="2520" w:type="dxa"/>
          </w:tcPr>
          <w:p w14:paraId="1FC47129" w14:textId="0F6E7915" w:rsidR="00151FB3" w:rsidRDefault="0058121A">
            <w:r>
              <w:t>Appointment created</w:t>
            </w:r>
          </w:p>
        </w:tc>
        <w:tc>
          <w:tcPr>
            <w:tcW w:w="2520" w:type="dxa"/>
          </w:tcPr>
          <w:p w14:paraId="4E3603D4" w14:textId="79A0A20D" w:rsidR="00151FB3" w:rsidRDefault="0058121A">
            <w:r>
              <w:t>Clinic links a Patient + Practitioner into a new Appointment</w:t>
            </w:r>
          </w:p>
        </w:tc>
        <w:tc>
          <w:tcPr>
            <w:tcW w:w="2520" w:type="dxa"/>
          </w:tcPr>
          <w:p w14:paraId="093DBA9E" w14:textId="7BA89F7D" w:rsidR="00151FB3" w:rsidRDefault="0058121A">
            <w:r>
              <w:t xml:space="preserve">If no conflict and duplication status </w:t>
            </w:r>
            <w:proofErr w:type="gramStart"/>
            <w:r>
              <w:t>found</w:t>
            </w:r>
            <w:proofErr w:type="gramEnd"/>
            <w:r>
              <w:t xml:space="preserve"> then appointment booked</w:t>
            </w:r>
          </w:p>
        </w:tc>
      </w:tr>
      <w:tr w:rsidR="00151FB3" w14:paraId="3DC859AD" w14:textId="77777777">
        <w:tc>
          <w:tcPr>
            <w:tcW w:w="2520" w:type="dxa"/>
          </w:tcPr>
          <w:p w14:paraId="7668B8D0" w14:textId="7D0E1C0F" w:rsidR="00151FB3" w:rsidRDefault="00901B45">
            <w:r>
              <w:t>FR-0</w:t>
            </w:r>
            <w:r>
              <w:t>4</w:t>
            </w:r>
            <w:r>
              <w:t xml:space="preserve">: </w:t>
            </w:r>
            <w:r w:rsidR="003271DC">
              <w:t>Prevent double booking</w:t>
            </w:r>
            <w:r w:rsidR="00454A9E">
              <w:br/>
            </w:r>
            <w:r w:rsidR="00454A9E">
              <w:t>same practitioner/date/time</w:t>
            </w:r>
          </w:p>
        </w:tc>
        <w:tc>
          <w:tcPr>
            <w:tcW w:w="2520" w:type="dxa"/>
          </w:tcPr>
          <w:p w14:paraId="2A86FAB3" w14:textId="5A3BFC73" w:rsidR="00151FB3" w:rsidRDefault="0058121A">
            <w:r>
              <w:t>Appointment, Practitioner</w:t>
            </w:r>
          </w:p>
        </w:tc>
        <w:tc>
          <w:tcPr>
            <w:tcW w:w="2520" w:type="dxa"/>
          </w:tcPr>
          <w:p w14:paraId="4DD9061A" w14:textId="77777777" w:rsidR="0058121A" w:rsidRDefault="0058121A">
            <w:r>
              <w:t>Appointment</w:t>
            </w:r>
            <w:r>
              <w:t xml:space="preserve"> conflicts:</w:t>
            </w:r>
          </w:p>
          <w:p w14:paraId="174C77AD" w14:textId="5EC53041" w:rsidR="00151FB3" w:rsidRDefault="0058121A">
            <w:r>
              <w:t>checked before save</w:t>
            </w:r>
          </w:p>
        </w:tc>
        <w:tc>
          <w:tcPr>
            <w:tcW w:w="2520" w:type="dxa"/>
          </w:tcPr>
          <w:p w14:paraId="6B97E8BC" w14:textId="75CBDB4A" w:rsidR="00151FB3" w:rsidRDefault="0058121A">
            <w:r>
              <w:t xml:space="preserve">Business rule modelled as </w:t>
            </w:r>
            <w:proofErr w:type="spellStart"/>
            <w:r>
              <w:t>behaviour</w:t>
            </w:r>
            <w:proofErr w:type="spellEnd"/>
            <w:r>
              <w:t>, not as a new class</w:t>
            </w:r>
          </w:p>
        </w:tc>
      </w:tr>
      <w:tr w:rsidR="00151FB3" w14:paraId="3C1D1685" w14:textId="77777777">
        <w:tc>
          <w:tcPr>
            <w:tcW w:w="2520" w:type="dxa"/>
          </w:tcPr>
          <w:p w14:paraId="4A25128C" w14:textId="4B04D6AA" w:rsidR="00151FB3" w:rsidRDefault="00901B45">
            <w:r>
              <w:t>FR-0</w:t>
            </w:r>
            <w:r>
              <w:t>5</w:t>
            </w:r>
            <w:r>
              <w:t xml:space="preserve">: </w:t>
            </w:r>
            <w:r w:rsidR="003271DC">
              <w:t>View all appointment</w:t>
            </w:r>
          </w:p>
        </w:tc>
        <w:tc>
          <w:tcPr>
            <w:tcW w:w="2520" w:type="dxa"/>
          </w:tcPr>
          <w:p w14:paraId="0B455064" w14:textId="23CD0C7A" w:rsidR="00151FB3" w:rsidRDefault="0058121A">
            <w:r>
              <w:t>Clinic</w:t>
            </w:r>
          </w:p>
        </w:tc>
        <w:tc>
          <w:tcPr>
            <w:tcW w:w="2520" w:type="dxa"/>
          </w:tcPr>
          <w:p w14:paraId="7D29C366" w14:textId="427B5D37" w:rsidR="00151FB3" w:rsidRDefault="0058121A">
            <w:r>
              <w:t>Clinic returns its appointments collection</w:t>
            </w:r>
          </w:p>
        </w:tc>
        <w:tc>
          <w:tcPr>
            <w:tcW w:w="2520" w:type="dxa"/>
          </w:tcPr>
          <w:p w14:paraId="463A0D4D" w14:textId="205268F6" w:rsidR="00151FB3" w:rsidRDefault="00454A9E">
            <w:r>
              <w:t>Clinic owns the collection</w:t>
            </w:r>
            <w:r>
              <w:t xml:space="preserve"> and they can access it</w:t>
            </w:r>
          </w:p>
        </w:tc>
      </w:tr>
      <w:tr w:rsidR="00151FB3" w14:paraId="094A6D6E" w14:textId="77777777">
        <w:tc>
          <w:tcPr>
            <w:tcW w:w="2520" w:type="dxa"/>
          </w:tcPr>
          <w:p w14:paraId="42F5B419" w14:textId="4B096DCE" w:rsidR="00151FB3" w:rsidRDefault="00901B45">
            <w:r>
              <w:t>FR-0</w:t>
            </w:r>
            <w:r>
              <w:t>6</w:t>
            </w:r>
            <w:r>
              <w:t xml:space="preserve">: </w:t>
            </w:r>
            <w:r w:rsidR="003271DC">
              <w:t>Cancel an existing appointment</w:t>
            </w:r>
          </w:p>
        </w:tc>
        <w:tc>
          <w:tcPr>
            <w:tcW w:w="2520" w:type="dxa"/>
          </w:tcPr>
          <w:p w14:paraId="670AFD5E" w14:textId="6FEDC544" w:rsidR="00151FB3" w:rsidRDefault="0058121A">
            <w:r>
              <w:t>Appointment</w:t>
            </w:r>
          </w:p>
        </w:tc>
        <w:tc>
          <w:tcPr>
            <w:tcW w:w="2520" w:type="dxa"/>
          </w:tcPr>
          <w:p w14:paraId="2BA6FAA2" w14:textId="165A7EAB" w:rsidR="00151FB3" w:rsidRDefault="0058121A">
            <w:r>
              <w:t>status changes from 'booked' to 'cancelled'</w:t>
            </w:r>
          </w:p>
        </w:tc>
        <w:tc>
          <w:tcPr>
            <w:tcW w:w="2520" w:type="dxa"/>
          </w:tcPr>
          <w:p w14:paraId="3FE9D984" w14:textId="511B5ECA" w:rsidR="00151FB3" w:rsidRDefault="00454A9E">
            <w:r>
              <w:t xml:space="preserve">appointments are </w:t>
            </w:r>
            <w:r>
              <w:t>recorded</w:t>
            </w:r>
            <w:r>
              <w:t>, not deleted</w:t>
            </w:r>
            <w:r>
              <w:t xml:space="preserve"> but status </w:t>
            </w:r>
            <w:proofErr w:type="gramStart"/>
            <w:r>
              <w:t>are</w:t>
            </w:r>
            <w:proofErr w:type="gramEnd"/>
            <w:r>
              <w:t xml:space="preserve"> updated</w:t>
            </w:r>
          </w:p>
        </w:tc>
      </w:tr>
      <w:tr w:rsidR="00151FB3" w14:paraId="159457A3" w14:textId="77777777">
        <w:tc>
          <w:tcPr>
            <w:tcW w:w="2520" w:type="dxa"/>
          </w:tcPr>
          <w:p w14:paraId="0754CB96" w14:textId="2BD05928" w:rsidR="00151FB3" w:rsidRDefault="00901B45">
            <w:r>
              <w:t>FR-0</w:t>
            </w:r>
            <w:r>
              <w:t>7:</w:t>
            </w:r>
            <w:r>
              <w:t xml:space="preserve"> </w:t>
            </w:r>
            <w:r w:rsidR="003271DC">
              <w:t>Search appointments by name</w:t>
            </w:r>
          </w:p>
        </w:tc>
        <w:tc>
          <w:tcPr>
            <w:tcW w:w="2520" w:type="dxa"/>
          </w:tcPr>
          <w:p w14:paraId="5B12FCED" w14:textId="2BC43046" w:rsidR="00151FB3" w:rsidRDefault="0058121A">
            <w:r>
              <w:t>Clinic</w:t>
            </w:r>
          </w:p>
        </w:tc>
        <w:tc>
          <w:tcPr>
            <w:tcW w:w="2520" w:type="dxa"/>
          </w:tcPr>
          <w:p w14:paraId="027DFC39" w14:textId="5EAC5989" w:rsidR="00151FB3" w:rsidRDefault="0058121A">
            <w:r>
              <w:t>Clinic search by patient name</w:t>
            </w:r>
          </w:p>
        </w:tc>
        <w:tc>
          <w:tcPr>
            <w:tcW w:w="2520" w:type="dxa"/>
          </w:tcPr>
          <w:p w14:paraId="3641CE4E" w14:textId="1016A94F" w:rsidR="00151FB3" w:rsidRDefault="00454A9E">
            <w:r>
              <w:t>Search spans the whole collection,</w:t>
            </w:r>
          </w:p>
        </w:tc>
      </w:tr>
      <w:tr w:rsidR="00151FB3" w14:paraId="2BD55965" w14:textId="77777777">
        <w:tc>
          <w:tcPr>
            <w:tcW w:w="2520" w:type="dxa"/>
          </w:tcPr>
          <w:p w14:paraId="76F2D5C3" w14:textId="5AC778C5" w:rsidR="00151FB3" w:rsidRDefault="00901B45">
            <w:r>
              <w:t>FR-0</w:t>
            </w:r>
            <w:r>
              <w:t>8</w:t>
            </w:r>
            <w:r>
              <w:t xml:space="preserve">: </w:t>
            </w:r>
            <w:r w:rsidR="003271DC">
              <w:t>Practitioner views their own shedules</w:t>
            </w:r>
          </w:p>
        </w:tc>
        <w:tc>
          <w:tcPr>
            <w:tcW w:w="2520" w:type="dxa"/>
          </w:tcPr>
          <w:p w14:paraId="5CFF99F7" w14:textId="414161DF" w:rsidR="00151FB3" w:rsidRDefault="0058121A">
            <w:r>
              <w:t>Practitioner, clinic</w:t>
            </w:r>
          </w:p>
        </w:tc>
        <w:tc>
          <w:tcPr>
            <w:tcW w:w="2520" w:type="dxa"/>
          </w:tcPr>
          <w:p w14:paraId="54C289F2" w14:textId="4B4E4209" w:rsidR="00151FB3" w:rsidRDefault="0058121A">
            <w:r>
              <w:t xml:space="preserve">filter Clinic's appointments where practitioner = </w:t>
            </w:r>
            <w:r>
              <w:t>themselves</w:t>
            </w:r>
          </w:p>
        </w:tc>
        <w:tc>
          <w:tcPr>
            <w:tcW w:w="2520" w:type="dxa"/>
          </w:tcPr>
          <w:p w14:paraId="4632F45C" w14:textId="15730E5E" w:rsidR="00151FB3" w:rsidRDefault="00454A9E">
            <w:r>
              <w:t>Practitioner requests a view</w:t>
            </w:r>
          </w:p>
        </w:tc>
      </w:tr>
      <w:tr w:rsidR="00151FB3" w14:paraId="755F2121" w14:textId="77777777">
        <w:tc>
          <w:tcPr>
            <w:tcW w:w="2520" w:type="dxa"/>
          </w:tcPr>
          <w:p w14:paraId="32D347B7" w14:textId="7CF12812" w:rsidR="00151FB3" w:rsidRDefault="00901B45">
            <w:r>
              <w:t>FR-0</w:t>
            </w:r>
            <w:r>
              <w:t>9</w:t>
            </w:r>
            <w:r>
              <w:t xml:space="preserve">: </w:t>
            </w:r>
            <w:proofErr w:type="spellStart"/>
            <w:r w:rsidR="003271DC">
              <w:t>Standardise</w:t>
            </w:r>
            <w:proofErr w:type="spellEnd"/>
            <w:r w:rsidR="003271DC">
              <w:t xml:space="preserve"> patient/practitioner names</w:t>
            </w:r>
          </w:p>
        </w:tc>
        <w:tc>
          <w:tcPr>
            <w:tcW w:w="2520" w:type="dxa"/>
          </w:tcPr>
          <w:p w14:paraId="6E731104" w14:textId="357907BA" w:rsidR="00151FB3" w:rsidRDefault="0058121A">
            <w:r>
              <w:t>Patient, Practitioner</w:t>
            </w:r>
          </w:p>
        </w:tc>
        <w:tc>
          <w:tcPr>
            <w:tcW w:w="2520" w:type="dxa"/>
          </w:tcPr>
          <w:p w14:paraId="4F60C8FA" w14:textId="08BD1A94" w:rsidR="00151FB3" w:rsidRDefault="0058121A">
            <w:r>
              <w:t xml:space="preserve">name </w:t>
            </w:r>
            <w:proofErr w:type="spellStart"/>
            <w:r>
              <w:t>normalised</w:t>
            </w:r>
            <w:proofErr w:type="spellEnd"/>
            <w:r>
              <w:t xml:space="preserve"> </w:t>
            </w:r>
            <w:proofErr w:type="gramStart"/>
            <w:r>
              <w:t>(.strip</w:t>
            </w:r>
            <w:proofErr w:type="gramEnd"/>
            <w:r>
              <w:t>(</w:t>
            </w:r>
            <w:proofErr w:type="gramStart"/>
            <w:r>
              <w:t>).title</w:t>
            </w:r>
            <w:proofErr w:type="gramEnd"/>
            <w:r>
              <w:t>()) on creation</w:t>
            </w:r>
          </w:p>
        </w:tc>
        <w:tc>
          <w:tcPr>
            <w:tcW w:w="2520" w:type="dxa"/>
          </w:tcPr>
          <w:p w14:paraId="4F0B08D8" w14:textId="23E7301F" w:rsidR="00151FB3" w:rsidRDefault="00454A9E">
            <w:r>
              <w:t>Each class is responsible for formatting its own name attribute</w:t>
            </w:r>
          </w:p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54A9E" w14:paraId="2F4D9255" w14:textId="77777777" w:rsidTr="00DB1896">
        <w:tc>
          <w:tcPr>
            <w:tcW w:w="5040" w:type="dxa"/>
          </w:tcPr>
          <w:p w14:paraId="2448787E" w14:textId="77777777" w:rsidR="00454A9E" w:rsidRDefault="00454A9E" w:rsidP="00DB1896">
            <w:r>
              <w:t>Responsibilities</w:t>
            </w:r>
          </w:p>
        </w:tc>
        <w:tc>
          <w:tcPr>
            <w:tcW w:w="5040" w:type="dxa"/>
          </w:tcPr>
          <w:p w14:paraId="0B4348D4" w14:textId="77777777" w:rsidR="00454A9E" w:rsidRDefault="00454A9E" w:rsidP="00DB1896">
            <w:r>
              <w:t>Collaborators</w:t>
            </w:r>
          </w:p>
        </w:tc>
      </w:tr>
      <w:tr w:rsidR="00454A9E" w14:paraId="289697BD" w14:textId="77777777" w:rsidTr="00DB1896">
        <w:tc>
          <w:tcPr>
            <w:tcW w:w="5040" w:type="dxa"/>
          </w:tcPr>
          <w:p w14:paraId="4DF38BE3" w14:textId="3F7F052E" w:rsidR="00454A9E" w:rsidRDefault="00454A9E" w:rsidP="00DB1896">
            <w:r>
              <w:t xml:space="preserve">Store patient identifying details (name, </w:t>
            </w:r>
            <w:r>
              <w:t>patented</w:t>
            </w:r>
            <w:r>
              <w:t>)</w:t>
            </w:r>
          </w:p>
        </w:tc>
        <w:tc>
          <w:tcPr>
            <w:tcW w:w="5040" w:type="dxa"/>
          </w:tcPr>
          <w:p w14:paraId="134A6879" w14:textId="77777777" w:rsidR="00454A9E" w:rsidRDefault="00454A9E" w:rsidP="00DB1896">
            <w:r>
              <w:t>Appointment</w:t>
            </w:r>
          </w:p>
        </w:tc>
      </w:tr>
      <w:tr w:rsidR="00454A9E" w14:paraId="47F2375C" w14:textId="77777777" w:rsidTr="00DB1896">
        <w:tc>
          <w:tcPr>
            <w:tcW w:w="5040" w:type="dxa"/>
          </w:tcPr>
          <w:p w14:paraId="344806D3" w14:textId="539FC551" w:rsidR="00454A9E" w:rsidRDefault="00454A9E" w:rsidP="00DB1896">
            <w:r>
              <w:t xml:space="preserve">Provide a </w:t>
            </w:r>
            <w:r>
              <w:t>standardized</w:t>
            </w:r>
            <w:r>
              <w:t xml:space="preserve"> name for matching and display</w:t>
            </w:r>
          </w:p>
        </w:tc>
        <w:tc>
          <w:tcPr>
            <w:tcW w:w="5040" w:type="dxa"/>
          </w:tcPr>
          <w:p w14:paraId="4A3AAC56" w14:textId="77777777" w:rsidR="00454A9E" w:rsidRDefault="00454A9E" w:rsidP="00DB1896">
            <w:r>
              <w:t>Clinic</w:t>
            </w:r>
          </w:p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54A9E" w14:paraId="2831EE68" w14:textId="77777777" w:rsidTr="00DB1896">
        <w:tc>
          <w:tcPr>
            <w:tcW w:w="5040" w:type="dxa"/>
          </w:tcPr>
          <w:p w14:paraId="2E244CF9" w14:textId="77777777" w:rsidR="00454A9E" w:rsidRDefault="00454A9E" w:rsidP="00DB1896">
            <w:r>
              <w:t>Responsibilities</w:t>
            </w:r>
          </w:p>
        </w:tc>
        <w:tc>
          <w:tcPr>
            <w:tcW w:w="5040" w:type="dxa"/>
          </w:tcPr>
          <w:p w14:paraId="41A9BFDA" w14:textId="77777777" w:rsidR="00454A9E" w:rsidRDefault="00454A9E" w:rsidP="00DB1896">
            <w:r>
              <w:t>Collaborators</w:t>
            </w:r>
          </w:p>
        </w:tc>
      </w:tr>
      <w:tr w:rsidR="00454A9E" w14:paraId="602F6D02" w14:textId="77777777" w:rsidTr="00DB1896">
        <w:tc>
          <w:tcPr>
            <w:tcW w:w="5040" w:type="dxa"/>
          </w:tcPr>
          <w:p w14:paraId="1E93C7F3" w14:textId="03E5EF27" w:rsidR="00454A9E" w:rsidRDefault="00454A9E" w:rsidP="00DB1896">
            <w:r>
              <w:t xml:space="preserve">Store practitioner identifying details (name, </w:t>
            </w:r>
            <w:r>
              <w:t>practitioner</w:t>
            </w:r>
            <w:r>
              <w:t>)</w:t>
            </w:r>
          </w:p>
        </w:tc>
        <w:tc>
          <w:tcPr>
            <w:tcW w:w="5040" w:type="dxa"/>
          </w:tcPr>
          <w:p w14:paraId="266A89A6" w14:textId="77777777" w:rsidR="00454A9E" w:rsidRDefault="00454A9E" w:rsidP="00DB1896">
            <w:r>
              <w:t>Appointment</w:t>
            </w:r>
          </w:p>
        </w:tc>
      </w:tr>
      <w:tr w:rsidR="00454A9E" w14:paraId="3BCACE41" w14:textId="77777777" w:rsidTr="00DB1896">
        <w:tc>
          <w:tcPr>
            <w:tcW w:w="5040" w:type="dxa"/>
          </w:tcPr>
          <w:p w14:paraId="1675DF6A" w14:textId="0E33C00D" w:rsidR="00454A9E" w:rsidRDefault="00454A9E" w:rsidP="00DB1896">
            <w:r>
              <w:t>Determine whether a proposed appointment conflicts with an existing one (</w:t>
            </w:r>
            <w:r>
              <w:t>has Conflict</w:t>
            </w:r>
            <w:r>
              <w:t>)</w:t>
            </w:r>
          </w:p>
        </w:tc>
        <w:tc>
          <w:tcPr>
            <w:tcW w:w="5040" w:type="dxa"/>
          </w:tcPr>
          <w:p w14:paraId="43089862" w14:textId="77777777" w:rsidR="00454A9E" w:rsidRDefault="00454A9E" w:rsidP="00DB1896">
            <w:r>
              <w:t>Appointment, Clinic</w:t>
            </w:r>
          </w:p>
        </w:tc>
      </w:tr>
    </w:tbl>
    <w:p w14:paraId="7E972B59" w14:textId="77777777" w:rsidR="00151FB3" w:rsidRDefault="000E4C67">
      <w:pPr>
        <w:pStyle w:val="Heading2"/>
      </w:pPr>
      <w:r>
        <w:lastRenderedPageBreak/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54A9E" w14:paraId="059AF049" w14:textId="77777777" w:rsidTr="00DB1896">
        <w:tc>
          <w:tcPr>
            <w:tcW w:w="5040" w:type="dxa"/>
          </w:tcPr>
          <w:p w14:paraId="2C6A7D40" w14:textId="77777777" w:rsidR="00454A9E" w:rsidRDefault="00454A9E" w:rsidP="00DB1896">
            <w:r>
              <w:t>Responsibilities</w:t>
            </w:r>
          </w:p>
        </w:tc>
        <w:tc>
          <w:tcPr>
            <w:tcW w:w="5040" w:type="dxa"/>
          </w:tcPr>
          <w:p w14:paraId="0C53CAE2" w14:textId="77777777" w:rsidR="00454A9E" w:rsidRDefault="00454A9E" w:rsidP="00DB1896">
            <w:r>
              <w:t>Collaborators</w:t>
            </w:r>
          </w:p>
        </w:tc>
      </w:tr>
      <w:tr w:rsidR="00454A9E" w14:paraId="225DD492" w14:textId="77777777" w:rsidTr="00DB1896">
        <w:tc>
          <w:tcPr>
            <w:tcW w:w="5040" w:type="dxa"/>
          </w:tcPr>
          <w:p w14:paraId="2400CC21" w14:textId="77777777" w:rsidR="00454A9E" w:rsidRDefault="00454A9E" w:rsidP="00DB1896">
            <w:r>
              <w:t>Hold date, time and status, and reference its Patient and Practitioner</w:t>
            </w:r>
          </w:p>
        </w:tc>
        <w:tc>
          <w:tcPr>
            <w:tcW w:w="5040" w:type="dxa"/>
          </w:tcPr>
          <w:p w14:paraId="4DA3DCE3" w14:textId="77777777" w:rsidR="00454A9E" w:rsidRDefault="00454A9E" w:rsidP="00DB1896">
            <w:r>
              <w:t>Patient, Practitioner</w:t>
            </w:r>
          </w:p>
        </w:tc>
      </w:tr>
      <w:tr w:rsidR="00454A9E" w14:paraId="72300AE6" w14:textId="77777777" w:rsidTr="00DB1896">
        <w:tc>
          <w:tcPr>
            <w:tcW w:w="5040" w:type="dxa"/>
          </w:tcPr>
          <w:p w14:paraId="04B0B24B" w14:textId="77777777" w:rsidR="00454A9E" w:rsidRDefault="00454A9E" w:rsidP="00DB1896">
            <w:r>
              <w:t>Change its own status when cancelled; report whether it conflicts with another appointment</w:t>
            </w:r>
          </w:p>
        </w:tc>
        <w:tc>
          <w:tcPr>
            <w:tcW w:w="5040" w:type="dxa"/>
          </w:tcPr>
          <w:p w14:paraId="09B4A524" w14:textId="77777777" w:rsidR="00454A9E" w:rsidRDefault="00454A9E" w:rsidP="00DB1896">
            <w:r>
              <w:t>Practitioner</w:t>
            </w:r>
          </w:p>
        </w:tc>
      </w:tr>
    </w:tbl>
    <w:p w14:paraId="21287BBC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54A9E" w14:paraId="599151B9" w14:textId="77777777" w:rsidTr="00DB1896">
        <w:tc>
          <w:tcPr>
            <w:tcW w:w="5040" w:type="dxa"/>
          </w:tcPr>
          <w:p w14:paraId="5F01F3E6" w14:textId="77777777" w:rsidR="00454A9E" w:rsidRDefault="00454A9E" w:rsidP="00DB1896">
            <w:r>
              <w:t>Responsibilities</w:t>
            </w:r>
          </w:p>
        </w:tc>
        <w:tc>
          <w:tcPr>
            <w:tcW w:w="5040" w:type="dxa"/>
          </w:tcPr>
          <w:p w14:paraId="68F6A7D4" w14:textId="77777777" w:rsidR="00454A9E" w:rsidRDefault="00454A9E" w:rsidP="00DB1896">
            <w:r>
              <w:t>Collaborators</w:t>
            </w:r>
          </w:p>
        </w:tc>
      </w:tr>
      <w:tr w:rsidR="00454A9E" w14:paraId="1584AA2C" w14:textId="77777777" w:rsidTr="00DB1896">
        <w:tc>
          <w:tcPr>
            <w:tcW w:w="5040" w:type="dxa"/>
          </w:tcPr>
          <w:p w14:paraId="36F8FAA7" w14:textId="77777777" w:rsidR="00454A9E" w:rsidRDefault="00454A9E" w:rsidP="00DB1896">
            <w:r>
              <w:t>Own the collections of patients, practitioners and appointments</w:t>
            </w:r>
          </w:p>
        </w:tc>
        <w:tc>
          <w:tcPr>
            <w:tcW w:w="5040" w:type="dxa"/>
          </w:tcPr>
          <w:p w14:paraId="08B4A759" w14:textId="77777777" w:rsidR="00454A9E" w:rsidRDefault="00454A9E" w:rsidP="00DB1896">
            <w:r>
              <w:t>Patient, Practitioner, Appointment</w:t>
            </w:r>
          </w:p>
        </w:tc>
      </w:tr>
      <w:tr w:rsidR="00454A9E" w14:paraId="554EFED9" w14:textId="77777777" w:rsidTr="00DB1896">
        <w:tc>
          <w:tcPr>
            <w:tcW w:w="5040" w:type="dxa"/>
          </w:tcPr>
          <w:p w14:paraId="1D810D3D" w14:textId="77777777" w:rsidR="00454A9E" w:rsidRDefault="00454A9E" w:rsidP="00DB1896">
            <w:r>
              <w:t>Coordinate booking, cancellation, search and count requests from the receptionist</w:t>
            </w:r>
          </w:p>
        </w:tc>
        <w:tc>
          <w:tcPr>
            <w:tcW w:w="5040" w:type="dxa"/>
          </w:tcPr>
          <w:p w14:paraId="7AE599EC" w14:textId="77777777" w:rsidR="00454A9E" w:rsidRDefault="00454A9E" w:rsidP="00DB1896">
            <w:r>
              <w:t>Patient, Practitioner, Appointment</w:t>
            </w:r>
          </w:p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390ABFBD" w14:textId="200C69BB" w:rsidR="00454A9E" w:rsidRDefault="00901B45">
      <w:r w:rsidRPr="00901B45">
        <w:drawing>
          <wp:inline distT="0" distB="0" distL="0" distR="0" wp14:anchorId="1740E24F" wp14:editId="6CAF5038">
            <wp:extent cx="3709851" cy="4477584"/>
            <wp:effectExtent l="0" t="0" r="0" b="5715"/>
            <wp:docPr id="122170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00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0557" cy="44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AA01" w14:textId="77777777" w:rsidR="00151FB3" w:rsidRDefault="000E4C67">
      <w:pPr>
        <w:pStyle w:val="Heading1"/>
      </w:pPr>
      <w:r>
        <w:t>Design Rationale</w:t>
      </w:r>
    </w:p>
    <w:p w14:paraId="47D2AA9A" w14:textId="77777777" w:rsidR="00151FB3" w:rsidRDefault="000E4C67">
      <w:r>
        <w:t>Explain class selection, responsibility allocation and key relationships.</w:t>
      </w:r>
    </w:p>
    <w:p w14:paraId="2DB530BF" w14:textId="195F4BEF" w:rsidR="00901B45" w:rsidRPr="00901B45" w:rsidRDefault="00901B45" w:rsidP="00901B45">
      <w:r w:rsidRPr="00901B45">
        <w:rPr>
          <w:b/>
          <w:bCs/>
        </w:rPr>
        <w:t>Design Rationale</w:t>
      </w:r>
      <w:r w:rsidRPr="00901B45">
        <w:br/>
        <w:t>Patient, Practitioner and Appointment come straight from the client brief and FR-01–FR-03 — each is a real-</w:t>
      </w:r>
      <w:r w:rsidRPr="00901B45">
        <w:lastRenderedPageBreak/>
        <w:t>world entity with its own identity, so each gets a class. Clinic was added as the optional class to own the three collections and handle whole-collection operations like viewing, searching and counting appointments (FR-05, FR-07), instead of duplicating that logic elsewhere.</w:t>
      </w:r>
    </w:p>
    <w:p w14:paraId="1B1BD107" w14:textId="62736484" w:rsidR="00901B45" w:rsidRPr="00901B45" w:rsidRDefault="00901B45" w:rsidP="00901B45">
      <w:r w:rsidRPr="00901B45">
        <w:t xml:space="preserve">Name, Status and Cancellation are </w:t>
      </w:r>
      <w:r w:rsidRPr="00901B45">
        <w:rPr>
          <w:i/>
          <w:iCs/>
        </w:rPr>
        <w:t>not</w:t>
      </w:r>
      <w:r w:rsidRPr="00901B45">
        <w:t xml:space="preserve"> classes. Name and Status are just attributes (Status has a </w:t>
      </w:r>
      <w:proofErr w:type="gramStart"/>
      <w:r w:rsidRPr="00901B45">
        <w:t>small fixed</w:t>
      </w:r>
      <w:proofErr w:type="gramEnd"/>
      <w:r w:rsidRPr="00901B45">
        <w:t xml:space="preserve"> set of values: booked/cancelled), and Cancellation is really a </w:t>
      </w:r>
      <w:r w:rsidRPr="00901B45">
        <w:t>behavior</w:t>
      </w:r>
      <w:r w:rsidRPr="00901B45">
        <w:t xml:space="preserve"> </w:t>
      </w:r>
      <w:r>
        <w:t>-</w:t>
      </w:r>
      <w:r w:rsidRPr="00901B45">
        <w:t xml:space="preserve"> </w:t>
      </w:r>
      <w:proofErr w:type="spellStart"/>
      <w:r w:rsidRPr="00901B45">
        <w:t>Appointment.cancel</w:t>
      </w:r>
      <w:proofErr w:type="spellEnd"/>
      <w:r w:rsidRPr="00901B45">
        <w:t xml:space="preserve">() </w:t>
      </w:r>
      <w:r>
        <w:t>-</w:t>
      </w:r>
      <w:r w:rsidRPr="00901B45">
        <w:t xml:space="preserve"> not a thing with its own identity.</w:t>
      </w:r>
    </w:p>
    <w:p w14:paraId="152EB184" w14:textId="67AC9AAA" w:rsidR="00901B45" w:rsidRPr="00901B45" w:rsidRDefault="00901B45" w:rsidP="00901B45">
      <w:r w:rsidRPr="00901B45">
        <w:t xml:space="preserve">Relationships are associations, not inheritance: an Appointment isn't a type of </w:t>
      </w:r>
      <w:r w:rsidRPr="00901B45">
        <w:t>patient</w:t>
      </w:r>
      <w:r w:rsidRPr="00901B45">
        <w:t xml:space="preserve">, it just links to one (1 </w:t>
      </w:r>
      <w:r w:rsidRPr="00901B45">
        <w:t>Patient:</w:t>
      </w:r>
      <w:r w:rsidRPr="00901B45">
        <w:t xml:space="preserve"> 0* Appointments, same for Practitioner). Clinic "owns" the other three classes through aggregation, since it manages their </w:t>
      </w:r>
      <w:r w:rsidRPr="00901B45">
        <w:t>collections,</w:t>
      </w:r>
      <w:r w:rsidRPr="00901B45">
        <w:t xml:space="preserve"> but they still exist independently. The no-double-booking rule (FR-04, NFR-04) is handled as </w:t>
      </w:r>
      <w:r w:rsidRPr="00901B45">
        <w:t>behavior</w:t>
      </w:r>
      <w:r w:rsidRPr="00901B45">
        <w:t xml:space="preserve"> (</w:t>
      </w:r>
      <w:r w:rsidRPr="00901B45">
        <w:t>conflicts</w:t>
      </w:r>
      <w:r w:rsidRPr="00901B45">
        <w:t>) rather than a multiplicity, because UML multiplicities can't express "not at the same date and time."</w:t>
      </w:r>
    </w:p>
    <w:p w14:paraId="35818554" w14:textId="77777777" w:rsidR="00901B45" w:rsidRDefault="00901B45"/>
    <w:p w14:paraId="77E79F4C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2016"/>
        <w:gridCol w:w="2016"/>
        <w:gridCol w:w="2016"/>
        <w:gridCol w:w="2016"/>
      </w:tblGrid>
      <w:tr w:rsidR="00DB5D76" w:rsidRPr="00D429E8" w14:paraId="5980F2A8" w14:textId="77777777" w:rsidTr="00DB1896">
        <w:tc>
          <w:tcPr>
            <w:tcW w:w="2016" w:type="dxa"/>
          </w:tcPr>
          <w:p w14:paraId="439A12DE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AI suggestion</w:t>
            </w:r>
          </w:p>
        </w:tc>
        <w:tc>
          <w:tcPr>
            <w:tcW w:w="2016" w:type="dxa"/>
          </w:tcPr>
          <w:p w14:paraId="08D2A365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Evidence</w:t>
            </w:r>
          </w:p>
        </w:tc>
        <w:tc>
          <w:tcPr>
            <w:tcW w:w="2016" w:type="dxa"/>
          </w:tcPr>
          <w:p w14:paraId="13D31DE1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Decision</w:t>
            </w:r>
          </w:p>
        </w:tc>
        <w:tc>
          <w:tcPr>
            <w:tcW w:w="2016" w:type="dxa"/>
          </w:tcPr>
          <w:p w14:paraId="252DFF75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Reason</w:t>
            </w:r>
          </w:p>
        </w:tc>
        <w:tc>
          <w:tcPr>
            <w:tcW w:w="2016" w:type="dxa"/>
          </w:tcPr>
          <w:p w14:paraId="70ADE040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Model change</w:t>
            </w:r>
          </w:p>
        </w:tc>
      </w:tr>
      <w:tr w:rsidR="00DB5D76" w:rsidRPr="00D429E8" w14:paraId="34F3ABAC" w14:textId="77777777" w:rsidTr="00DB1896">
        <w:tc>
          <w:tcPr>
            <w:tcW w:w="2016" w:type="dxa"/>
          </w:tcPr>
          <w:p w14:paraId="42E9F72A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proofErr w:type="spellStart"/>
            <w:r w:rsidRPr="00D429E8">
              <w:rPr>
                <w:sz w:val="20"/>
                <w:szCs w:val="20"/>
              </w:rPr>
              <w:t>PatientManager</w:t>
            </w:r>
            <w:proofErr w:type="spellEnd"/>
          </w:p>
        </w:tc>
        <w:tc>
          <w:tcPr>
            <w:tcW w:w="2016" w:type="dxa"/>
          </w:tcPr>
          <w:p w14:paraId="24BBE1D2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 xml:space="preserve">FR-01 requires adding patient records and FR-09 requires </w:t>
            </w:r>
            <w:proofErr w:type="spellStart"/>
            <w:r w:rsidRPr="00D429E8">
              <w:rPr>
                <w:sz w:val="20"/>
                <w:szCs w:val="20"/>
              </w:rPr>
              <w:t>standardising</w:t>
            </w:r>
            <w:proofErr w:type="spellEnd"/>
            <w:r w:rsidRPr="00D429E8">
              <w:rPr>
                <w:sz w:val="20"/>
                <w:szCs w:val="20"/>
              </w:rPr>
              <w:t xml:space="preserve"> patient names.</w:t>
            </w:r>
          </w:p>
        </w:tc>
        <w:tc>
          <w:tcPr>
            <w:tcW w:w="2016" w:type="dxa"/>
          </w:tcPr>
          <w:p w14:paraId="56D30DC7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Reject</w:t>
            </w:r>
          </w:p>
        </w:tc>
        <w:tc>
          <w:tcPr>
            <w:tcW w:w="2016" w:type="dxa"/>
          </w:tcPr>
          <w:p w14:paraId="79C478FC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These responsibilities are already handled by the Clinic class, which manages patient records. Introducing a separate manager class would duplicate existing responsibilities without providing additional domain value.</w:t>
            </w:r>
          </w:p>
        </w:tc>
        <w:tc>
          <w:tcPr>
            <w:tcW w:w="2016" w:type="dxa"/>
          </w:tcPr>
          <w:p w14:paraId="016258C2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No change. Patient remains a domain entity and Clinic continues managing patient-related operations.</w:t>
            </w:r>
          </w:p>
        </w:tc>
      </w:tr>
      <w:tr w:rsidR="00DB5D76" w:rsidRPr="00D429E8" w14:paraId="32B29A04" w14:textId="77777777" w:rsidTr="00DB1896">
        <w:tc>
          <w:tcPr>
            <w:tcW w:w="2016" w:type="dxa"/>
          </w:tcPr>
          <w:p w14:paraId="030DAAE0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proofErr w:type="spellStart"/>
            <w:r w:rsidRPr="00D429E8">
              <w:rPr>
                <w:sz w:val="20"/>
                <w:szCs w:val="20"/>
              </w:rPr>
              <w:t>PractitionerManager</w:t>
            </w:r>
            <w:proofErr w:type="spellEnd"/>
          </w:p>
        </w:tc>
        <w:tc>
          <w:tcPr>
            <w:tcW w:w="2016" w:type="dxa"/>
          </w:tcPr>
          <w:p w14:paraId="3E60F3A2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 xml:space="preserve">FR-02 requires adding practitioner records and FR-09 requires </w:t>
            </w:r>
            <w:proofErr w:type="spellStart"/>
            <w:r w:rsidRPr="00D429E8">
              <w:rPr>
                <w:sz w:val="20"/>
                <w:szCs w:val="20"/>
              </w:rPr>
              <w:t>standardising</w:t>
            </w:r>
            <w:proofErr w:type="spellEnd"/>
            <w:r w:rsidRPr="00D429E8">
              <w:rPr>
                <w:sz w:val="20"/>
                <w:szCs w:val="20"/>
              </w:rPr>
              <w:t xml:space="preserve"> practitioner names.</w:t>
            </w:r>
          </w:p>
        </w:tc>
        <w:tc>
          <w:tcPr>
            <w:tcW w:w="2016" w:type="dxa"/>
          </w:tcPr>
          <w:p w14:paraId="286F5C0B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Reject</w:t>
            </w:r>
          </w:p>
        </w:tc>
        <w:tc>
          <w:tcPr>
            <w:tcW w:w="2016" w:type="dxa"/>
          </w:tcPr>
          <w:p w14:paraId="532ADE0C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The proposed responsibilities overlap with those already assigned to the Clinic class. A separate manager would increase model complexity without supporting an additional requirement.</w:t>
            </w:r>
          </w:p>
        </w:tc>
        <w:tc>
          <w:tcPr>
            <w:tcW w:w="2016" w:type="dxa"/>
          </w:tcPr>
          <w:p w14:paraId="2E955A36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No change. Clinic continues managing practitioner records.</w:t>
            </w:r>
          </w:p>
        </w:tc>
      </w:tr>
      <w:tr w:rsidR="00DB5D76" w:rsidRPr="00D429E8" w14:paraId="57A95B14" w14:textId="77777777" w:rsidTr="00DB1896">
        <w:tc>
          <w:tcPr>
            <w:tcW w:w="2016" w:type="dxa"/>
          </w:tcPr>
          <w:p w14:paraId="08CB6179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proofErr w:type="spellStart"/>
            <w:r w:rsidRPr="00D429E8">
              <w:rPr>
                <w:sz w:val="20"/>
                <w:szCs w:val="20"/>
              </w:rPr>
              <w:t>AppointmentManager</w:t>
            </w:r>
            <w:proofErr w:type="spellEnd"/>
          </w:p>
        </w:tc>
        <w:tc>
          <w:tcPr>
            <w:tcW w:w="2016" w:type="dxa"/>
          </w:tcPr>
          <w:p w14:paraId="7D672683" w14:textId="69B9A53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FR-03 (book appointment), FR-05 (view appointments), FR-06 (cancel appointment), FR-07 (search appointments)</w:t>
            </w:r>
          </w:p>
        </w:tc>
        <w:tc>
          <w:tcPr>
            <w:tcW w:w="2016" w:type="dxa"/>
          </w:tcPr>
          <w:p w14:paraId="793D5B55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Modify</w:t>
            </w:r>
          </w:p>
        </w:tc>
        <w:tc>
          <w:tcPr>
            <w:tcW w:w="2016" w:type="dxa"/>
          </w:tcPr>
          <w:p w14:paraId="41E5D3B9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 xml:space="preserve">The suggested functionality is supported by the requirements; however, these responsibilities are already allocated to the Clinic class. Creating a separate manager is </w:t>
            </w:r>
            <w:r w:rsidRPr="00D429E8">
              <w:rPr>
                <w:sz w:val="20"/>
                <w:szCs w:val="20"/>
              </w:rPr>
              <w:lastRenderedPageBreak/>
              <w:t>unnecessary for the current system scope.</w:t>
            </w:r>
          </w:p>
        </w:tc>
        <w:tc>
          <w:tcPr>
            <w:tcW w:w="2016" w:type="dxa"/>
          </w:tcPr>
          <w:p w14:paraId="28F84630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lastRenderedPageBreak/>
              <w:t>Retain appointment management responsibilities within Clinic. No new class added.</w:t>
            </w:r>
          </w:p>
        </w:tc>
      </w:tr>
      <w:tr w:rsidR="00DB5D76" w:rsidRPr="00D429E8" w14:paraId="422211EF" w14:textId="77777777" w:rsidTr="00DB1896">
        <w:tc>
          <w:tcPr>
            <w:tcW w:w="2016" w:type="dxa"/>
          </w:tcPr>
          <w:p w14:paraId="1717FE96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proofErr w:type="spellStart"/>
            <w:r w:rsidRPr="00D429E8">
              <w:rPr>
                <w:sz w:val="20"/>
                <w:szCs w:val="20"/>
              </w:rPr>
              <w:t>ClinicController</w:t>
            </w:r>
            <w:proofErr w:type="spellEnd"/>
          </w:p>
        </w:tc>
        <w:tc>
          <w:tcPr>
            <w:tcW w:w="2016" w:type="dxa"/>
          </w:tcPr>
          <w:p w14:paraId="0E8E7EB0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 xml:space="preserve">No functional or non-functional requirement refers to user interface control, application flow, or controller </w:t>
            </w:r>
            <w:proofErr w:type="spellStart"/>
            <w:r w:rsidRPr="00D429E8">
              <w:rPr>
                <w:sz w:val="20"/>
                <w:szCs w:val="20"/>
              </w:rPr>
              <w:t>behaviour</w:t>
            </w:r>
            <w:proofErr w:type="spellEnd"/>
            <w:r w:rsidRPr="00D429E8">
              <w:rPr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14:paraId="0B9ED047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Reject</w:t>
            </w:r>
          </w:p>
        </w:tc>
        <w:tc>
          <w:tcPr>
            <w:tcW w:w="2016" w:type="dxa"/>
          </w:tcPr>
          <w:p w14:paraId="66A8D8F5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A controller is an implementation or architectural component rather than a domain concept. It does not represent a business entity or requirement identified in the domain model.</w:t>
            </w:r>
          </w:p>
        </w:tc>
        <w:tc>
          <w:tcPr>
            <w:tcW w:w="2016" w:type="dxa"/>
          </w:tcPr>
          <w:p w14:paraId="76980C70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No change. Excluded from the domain model.</w:t>
            </w:r>
          </w:p>
        </w:tc>
      </w:tr>
      <w:tr w:rsidR="00DB5D76" w:rsidRPr="00D429E8" w14:paraId="045A6554" w14:textId="77777777" w:rsidTr="00DB1896">
        <w:tc>
          <w:tcPr>
            <w:tcW w:w="2016" w:type="dxa"/>
          </w:tcPr>
          <w:p w14:paraId="3016D139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proofErr w:type="spellStart"/>
            <w:r w:rsidRPr="00D429E8">
              <w:rPr>
                <w:sz w:val="20"/>
                <w:szCs w:val="20"/>
              </w:rPr>
              <w:t>NotificationManager</w:t>
            </w:r>
            <w:proofErr w:type="spellEnd"/>
          </w:p>
        </w:tc>
        <w:tc>
          <w:tcPr>
            <w:tcW w:w="2016" w:type="dxa"/>
          </w:tcPr>
          <w:p w14:paraId="7665318C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No requirement involves notifications, reminders, messaging, emails, or alerts.</w:t>
            </w:r>
          </w:p>
        </w:tc>
        <w:tc>
          <w:tcPr>
            <w:tcW w:w="2016" w:type="dxa"/>
          </w:tcPr>
          <w:p w14:paraId="232AD0C1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Reject</w:t>
            </w:r>
          </w:p>
        </w:tc>
        <w:tc>
          <w:tcPr>
            <w:tcW w:w="2016" w:type="dxa"/>
          </w:tcPr>
          <w:p w14:paraId="3C97508F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The class is not supported by any stated requirement and therefore falls outside the scope of the system.</w:t>
            </w:r>
          </w:p>
        </w:tc>
        <w:tc>
          <w:tcPr>
            <w:tcW w:w="2016" w:type="dxa"/>
          </w:tcPr>
          <w:p w14:paraId="13FA4CA0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No change. Excluded from the domain model.</w:t>
            </w:r>
          </w:p>
        </w:tc>
      </w:tr>
      <w:tr w:rsidR="00DB5D76" w:rsidRPr="00D429E8" w14:paraId="4D71116F" w14:textId="77777777" w:rsidTr="00DB1896">
        <w:tc>
          <w:tcPr>
            <w:tcW w:w="2016" w:type="dxa"/>
          </w:tcPr>
          <w:p w14:paraId="1AEDFAC5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proofErr w:type="spellStart"/>
            <w:r w:rsidRPr="00D429E8">
              <w:rPr>
                <w:sz w:val="20"/>
                <w:szCs w:val="20"/>
              </w:rPr>
              <w:t>ScheduleEngine</w:t>
            </w:r>
            <w:proofErr w:type="spellEnd"/>
          </w:p>
        </w:tc>
        <w:tc>
          <w:tcPr>
            <w:tcW w:w="2016" w:type="dxa"/>
          </w:tcPr>
          <w:p w14:paraId="36BA1456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FR-04/NFR-04 require prevention of practitioner double-booking, and FR-08 requires practitioners to view their schedules.</w:t>
            </w:r>
          </w:p>
        </w:tc>
        <w:tc>
          <w:tcPr>
            <w:tcW w:w="2016" w:type="dxa"/>
          </w:tcPr>
          <w:p w14:paraId="1BAAE6A2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Modify</w:t>
            </w:r>
          </w:p>
        </w:tc>
        <w:tc>
          <w:tcPr>
            <w:tcW w:w="2016" w:type="dxa"/>
          </w:tcPr>
          <w:p w14:paraId="065EA1F5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 xml:space="preserve">Scheduling </w:t>
            </w:r>
            <w:proofErr w:type="spellStart"/>
            <w:r w:rsidRPr="00D429E8">
              <w:rPr>
                <w:sz w:val="20"/>
                <w:szCs w:val="20"/>
              </w:rPr>
              <w:t>behaviour</w:t>
            </w:r>
            <w:proofErr w:type="spellEnd"/>
            <w:r w:rsidRPr="00D429E8">
              <w:rPr>
                <w:sz w:val="20"/>
                <w:szCs w:val="20"/>
              </w:rPr>
              <w:t xml:space="preserve"> is required; however, conflict detection is already assigned to the Practitioner and Appointment classes. A dedicated scheduling class may be appropriate in a larger system but is unnecessary for the current requirements.</w:t>
            </w:r>
          </w:p>
        </w:tc>
        <w:tc>
          <w:tcPr>
            <w:tcW w:w="2016" w:type="dxa"/>
          </w:tcPr>
          <w:p w14:paraId="7777E3F4" w14:textId="77777777" w:rsidR="00DB5D76" w:rsidRPr="00D429E8" w:rsidRDefault="00DB5D76" w:rsidP="00DB1896">
            <w:pPr>
              <w:rPr>
                <w:sz w:val="20"/>
                <w:szCs w:val="20"/>
              </w:rPr>
            </w:pPr>
            <w:r w:rsidRPr="00D429E8">
              <w:rPr>
                <w:sz w:val="20"/>
                <w:szCs w:val="20"/>
              </w:rPr>
              <w:t>Retain scheduling and conflict-checking responsibilities in existing classes. No new class added.</w:t>
            </w:r>
          </w:p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67"/>
    <w:rsid w:val="0015074B"/>
    <w:rsid w:val="00151FB3"/>
    <w:rsid w:val="0029639D"/>
    <w:rsid w:val="003043E3"/>
    <w:rsid w:val="00326F90"/>
    <w:rsid w:val="003271DC"/>
    <w:rsid w:val="00454A9E"/>
    <w:rsid w:val="0058121A"/>
    <w:rsid w:val="00901B45"/>
    <w:rsid w:val="00932674"/>
    <w:rsid w:val="009D2DCE"/>
    <w:rsid w:val="00AA1D8D"/>
    <w:rsid w:val="00B47730"/>
    <w:rsid w:val="00BE1A23"/>
    <w:rsid w:val="00CB0664"/>
    <w:rsid w:val="00D429E8"/>
    <w:rsid w:val="00DB5D76"/>
    <w:rsid w:val="00ED7A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Sushil.Bhattarai</cp:lastModifiedBy>
  <cp:revision>4</cp:revision>
  <dcterms:created xsi:type="dcterms:W3CDTF">2013-12-23T23:15:00Z</dcterms:created>
  <dcterms:modified xsi:type="dcterms:W3CDTF">2026-09-17T12:47:00Z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