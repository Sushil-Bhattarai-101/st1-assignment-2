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6B33A5A4" w:rsidR="00F043EF" w:rsidRDefault="00AA05A0">
            <w:r>
              <w:t>Yes</w:t>
            </w:r>
          </w:p>
        </w:tc>
        <w:tc>
          <w:tcPr>
            <w:tcW w:w="3360" w:type="dxa"/>
          </w:tcPr>
          <w:p w14:paraId="6711A006" w14:textId="393FE02E" w:rsidR="00F043EF" w:rsidRDefault="00AA05A0">
            <w:r>
              <w:t>Real world name with its own identity (name, patient Id)</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501348A0" w:rsidR="00F043EF" w:rsidRDefault="00AA05A0">
            <w:r>
              <w:t>Yes</w:t>
            </w:r>
          </w:p>
        </w:tc>
        <w:tc>
          <w:tcPr>
            <w:tcW w:w="3360" w:type="dxa"/>
          </w:tcPr>
          <w:p w14:paraId="33E5D8CE" w14:textId="1AAF0CBF" w:rsidR="00F043EF" w:rsidRDefault="00AA05A0">
            <w:r>
              <w:t>Real world entity with its own identity</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4D56DD6D" w:rsidR="00F043EF" w:rsidRDefault="00AA05A0">
            <w:r>
              <w:t>Yes</w:t>
            </w:r>
          </w:p>
        </w:tc>
        <w:tc>
          <w:tcPr>
            <w:tcW w:w="3360" w:type="dxa"/>
          </w:tcPr>
          <w:p w14:paraId="191CB5BF" w14:textId="28FCCC70" w:rsidR="00F043EF" w:rsidRDefault="00AA05A0">
            <w:r>
              <w:t>Central transaction entity with its own identity and status (booked or cancelled)</w:t>
            </w:r>
          </w:p>
        </w:tc>
      </w:tr>
      <w:tr w:rsidR="00F043EF" w14:paraId="7E69764C" w14:textId="77777777">
        <w:tc>
          <w:tcPr>
            <w:tcW w:w="3360" w:type="dxa"/>
          </w:tcPr>
          <w:p w14:paraId="1208DA1F" w14:textId="77777777" w:rsidR="00F043EF" w:rsidRDefault="00000000">
            <w:r>
              <w:t>Name</w:t>
            </w:r>
          </w:p>
        </w:tc>
        <w:tc>
          <w:tcPr>
            <w:tcW w:w="3360" w:type="dxa"/>
          </w:tcPr>
          <w:p w14:paraId="78A48C15" w14:textId="08478444" w:rsidR="00F043EF" w:rsidRDefault="00AA05A0">
            <w:r>
              <w:t>No</w:t>
            </w:r>
          </w:p>
        </w:tc>
        <w:tc>
          <w:tcPr>
            <w:tcW w:w="3360" w:type="dxa"/>
          </w:tcPr>
          <w:p w14:paraId="5B9F0401" w14:textId="3E0A0BE7" w:rsidR="00F043EF" w:rsidRDefault="00AA05A0">
            <w:r>
              <w:t>Just an attribute of patient/Practitioner (not its own identity or behavior of its own)</w:t>
            </w:r>
          </w:p>
        </w:tc>
      </w:tr>
      <w:tr w:rsidR="00F043EF" w14:paraId="58D17B43" w14:textId="77777777">
        <w:tc>
          <w:tcPr>
            <w:tcW w:w="3360" w:type="dxa"/>
          </w:tcPr>
          <w:p w14:paraId="2EEC3CF1" w14:textId="77777777" w:rsidR="00F043EF" w:rsidRDefault="00000000">
            <w:r>
              <w:t>Clinic</w:t>
            </w:r>
          </w:p>
        </w:tc>
        <w:tc>
          <w:tcPr>
            <w:tcW w:w="3360" w:type="dxa"/>
          </w:tcPr>
          <w:p w14:paraId="37EAC2CB" w14:textId="1370655C" w:rsidR="00F043EF" w:rsidRDefault="00AA05A0">
            <w:r>
              <w:t>Yes</w:t>
            </w:r>
          </w:p>
        </w:tc>
        <w:tc>
          <w:tcPr>
            <w:tcW w:w="3360" w:type="dxa"/>
          </w:tcPr>
          <w:p w14:paraId="443FA609" w14:textId="6AFB9809" w:rsidR="00F043EF" w:rsidRDefault="00AA05A0">
            <w:r>
              <w:t>Optional aggregate class (needed to own the collections and handle the operations of list)</w:t>
            </w:r>
          </w:p>
        </w:tc>
      </w:tr>
      <w:tr w:rsidR="00F043EF" w14:paraId="3AD23BA6" w14:textId="77777777">
        <w:tc>
          <w:tcPr>
            <w:tcW w:w="3360" w:type="dxa"/>
          </w:tcPr>
          <w:p w14:paraId="7772AAEE" w14:textId="77777777" w:rsidR="00F043EF" w:rsidRDefault="00000000">
            <w:r>
              <w:t>Database</w:t>
            </w:r>
          </w:p>
        </w:tc>
        <w:tc>
          <w:tcPr>
            <w:tcW w:w="3360" w:type="dxa"/>
          </w:tcPr>
          <w:p w14:paraId="05145464" w14:textId="7B909C04" w:rsidR="00F043EF" w:rsidRDefault="00AA05A0">
            <w:r>
              <w:t>No</w:t>
            </w:r>
          </w:p>
        </w:tc>
        <w:tc>
          <w:tcPr>
            <w:tcW w:w="3360" w:type="dxa"/>
          </w:tcPr>
          <w:p w14:paraId="77F63167" w14:textId="7DDAC2F9" w:rsidR="00F043EF" w:rsidRDefault="00AA05A0">
            <w:r>
              <w:t>Not a concept and scope from the problem or requirement</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1E8BDAE7" w:rsidR="00F043EF" w:rsidRDefault="00AA05A0">
            <w:r>
              <w:t>No</w:t>
            </w:r>
          </w:p>
        </w:tc>
        <w:tc>
          <w:tcPr>
            <w:tcW w:w="3360" w:type="dxa"/>
          </w:tcPr>
          <w:p w14:paraId="585E63DA" w14:textId="6D2FB02B" w:rsidR="00AA05A0" w:rsidRDefault="00AA05A0">
            <w:r>
              <w:t xml:space="preserve">Just a </w:t>
            </w:r>
            <w:r w:rsidR="00995BC3">
              <w:t>behavior</w:t>
            </w:r>
            <w:r>
              <w:t xml:space="preserve"> not a thing with its own identity</w:t>
            </w:r>
          </w:p>
        </w:tc>
      </w:tr>
      <w:tr w:rsidR="00F043EF" w14:paraId="03B89245" w14:textId="77777777">
        <w:tc>
          <w:tcPr>
            <w:tcW w:w="3360" w:type="dxa"/>
          </w:tcPr>
          <w:p w14:paraId="29A80108" w14:textId="77777777" w:rsidR="00F043EF" w:rsidRDefault="00000000">
            <w:r>
              <w:t>Status</w:t>
            </w:r>
          </w:p>
        </w:tc>
        <w:tc>
          <w:tcPr>
            <w:tcW w:w="3360" w:type="dxa"/>
          </w:tcPr>
          <w:p w14:paraId="2D3C5178" w14:textId="656E3034" w:rsidR="00F043EF" w:rsidRDefault="00AA05A0">
            <w:r>
              <w:t>No</w:t>
            </w:r>
          </w:p>
        </w:tc>
        <w:tc>
          <w:tcPr>
            <w:tcW w:w="3360" w:type="dxa"/>
          </w:tcPr>
          <w:p w14:paraId="7E0E3FF5" w14:textId="65F49CB0" w:rsidR="00F043EF" w:rsidRDefault="00995BC3">
            <w:r>
              <w:t>An attribute of appointment with a small, fixed set of values. (booked/cancelled)</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2315BCFB" w:rsidR="00F043EF" w:rsidRDefault="00995BC3">
            <w:r>
              <w:t xml:space="preserve">Store patient identifying details (name, </w:t>
            </w:r>
            <w:proofErr w:type="spellStart"/>
            <w:r>
              <w:t>patientID</w:t>
            </w:r>
            <w:proofErr w:type="spellEnd"/>
            <w:r>
              <w:t>)</w:t>
            </w:r>
          </w:p>
        </w:tc>
        <w:tc>
          <w:tcPr>
            <w:tcW w:w="5040" w:type="dxa"/>
          </w:tcPr>
          <w:p w14:paraId="210EA544" w14:textId="5D4E823E" w:rsidR="00F043EF" w:rsidRDefault="00995BC3">
            <w:r>
              <w:t>Appointment</w:t>
            </w:r>
          </w:p>
        </w:tc>
      </w:tr>
      <w:tr w:rsidR="00F043EF" w14:paraId="08569650" w14:textId="77777777">
        <w:tc>
          <w:tcPr>
            <w:tcW w:w="5040" w:type="dxa"/>
          </w:tcPr>
          <w:p w14:paraId="379896DE" w14:textId="71AD972F" w:rsidR="00F043EF" w:rsidRDefault="00995BC3">
            <w:r>
              <w:t>Provide a standardized name for matching and display</w:t>
            </w:r>
          </w:p>
        </w:tc>
        <w:tc>
          <w:tcPr>
            <w:tcW w:w="5040" w:type="dxa"/>
          </w:tcPr>
          <w:p w14:paraId="73E08B8D" w14:textId="41F388F8" w:rsidR="00F043EF" w:rsidRDefault="00995BC3">
            <w:r>
              <w:t>Clinic</w:t>
            </w:r>
          </w:p>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0E496ADF" w:rsidR="00F043EF" w:rsidRDefault="007037A8">
            <w:r>
              <w:t>Store practitioner identifying details (name, practitioner Id)</w:t>
            </w:r>
          </w:p>
        </w:tc>
        <w:tc>
          <w:tcPr>
            <w:tcW w:w="5040" w:type="dxa"/>
          </w:tcPr>
          <w:p w14:paraId="33A15AA8" w14:textId="67F24580" w:rsidR="00F043EF" w:rsidRDefault="00765F26">
            <w:r>
              <w:t>Appointment</w:t>
            </w:r>
          </w:p>
        </w:tc>
      </w:tr>
      <w:tr w:rsidR="00F043EF" w14:paraId="5D53F565" w14:textId="77777777">
        <w:tc>
          <w:tcPr>
            <w:tcW w:w="5040" w:type="dxa"/>
          </w:tcPr>
          <w:p w14:paraId="6D31E71A" w14:textId="6EC30687" w:rsidR="00F043EF" w:rsidRDefault="00765F26">
            <w:r>
              <w:t>Check whether a proposed appointment conflicts with an existing one</w:t>
            </w:r>
          </w:p>
        </w:tc>
        <w:tc>
          <w:tcPr>
            <w:tcW w:w="5040" w:type="dxa"/>
          </w:tcPr>
          <w:p w14:paraId="2E7BC57C" w14:textId="2A65E0FF" w:rsidR="00F043EF" w:rsidRDefault="00765F26">
            <w:r>
              <w:t>Appointment, clinic</w:t>
            </w:r>
          </w:p>
        </w:tc>
      </w:tr>
    </w:tbl>
    <w:p w14:paraId="78FA0B3D" w14:textId="77777777" w:rsidR="00F043EF" w:rsidRDefault="00000000">
      <w:pPr>
        <w:pStyle w:val="Heading2"/>
      </w:pPr>
      <w:r>
        <w:lastRenderedPageBreak/>
        <w:t>Appointment</w:t>
      </w:r>
    </w:p>
    <w:tbl>
      <w:tblPr>
        <w:tblStyle w:val="TableGrid"/>
        <w:tblW w:w="0" w:type="auto"/>
        <w:tblLook w:val="04A0" w:firstRow="1" w:lastRow="0" w:firstColumn="1" w:lastColumn="0" w:noHBand="0" w:noVBand="1"/>
      </w:tblPr>
      <w:tblGrid>
        <w:gridCol w:w="5040"/>
        <w:gridCol w:w="5040"/>
      </w:tblGrid>
      <w:tr w:rsidR="007037A8" w14:paraId="39DD3E1F" w14:textId="77777777" w:rsidTr="00DB1896">
        <w:tc>
          <w:tcPr>
            <w:tcW w:w="5040" w:type="dxa"/>
          </w:tcPr>
          <w:p w14:paraId="78036B7C" w14:textId="77777777" w:rsidR="007037A8" w:rsidRDefault="007037A8" w:rsidP="00DB1896">
            <w:r>
              <w:t>Responsibilities</w:t>
            </w:r>
          </w:p>
        </w:tc>
        <w:tc>
          <w:tcPr>
            <w:tcW w:w="5040" w:type="dxa"/>
          </w:tcPr>
          <w:p w14:paraId="363F6A49" w14:textId="77777777" w:rsidR="007037A8" w:rsidRDefault="007037A8" w:rsidP="00DB1896">
            <w:r>
              <w:t>Collaborators</w:t>
            </w:r>
          </w:p>
        </w:tc>
      </w:tr>
      <w:tr w:rsidR="007037A8" w14:paraId="285812F3" w14:textId="77777777" w:rsidTr="00DB1896">
        <w:tc>
          <w:tcPr>
            <w:tcW w:w="5040" w:type="dxa"/>
          </w:tcPr>
          <w:p w14:paraId="77A50FAA" w14:textId="4CFA3E23" w:rsidR="007037A8" w:rsidRDefault="007037A8" w:rsidP="00DB1896">
            <w:r>
              <w:t>Hold data, time and status and reflect its patient and practitioner</w:t>
            </w:r>
          </w:p>
        </w:tc>
        <w:tc>
          <w:tcPr>
            <w:tcW w:w="5040" w:type="dxa"/>
          </w:tcPr>
          <w:p w14:paraId="1256D5E3" w14:textId="77777777" w:rsidR="007037A8" w:rsidRDefault="007037A8" w:rsidP="00DB1896">
            <w:r>
              <w:t>Patient, Practitioner</w:t>
            </w:r>
          </w:p>
        </w:tc>
      </w:tr>
      <w:tr w:rsidR="007037A8" w14:paraId="462BF016" w14:textId="77777777" w:rsidTr="00DB1896">
        <w:tc>
          <w:tcPr>
            <w:tcW w:w="5040" w:type="dxa"/>
          </w:tcPr>
          <w:p w14:paraId="55DBB191" w14:textId="60220E49" w:rsidR="007037A8" w:rsidRDefault="007037A8" w:rsidP="00DB1896">
            <w:r>
              <w:t xml:space="preserve">Change its own status when cancelled, report when it conflicts with other </w:t>
            </w:r>
            <w:r w:rsidR="00765F26">
              <w:t>appointment</w:t>
            </w:r>
          </w:p>
        </w:tc>
        <w:tc>
          <w:tcPr>
            <w:tcW w:w="5040" w:type="dxa"/>
          </w:tcPr>
          <w:p w14:paraId="6837F7D7" w14:textId="77777777" w:rsidR="007037A8" w:rsidRDefault="007037A8" w:rsidP="00DB1896">
            <w:r>
              <w:t>Practitioner</w:t>
            </w:r>
          </w:p>
        </w:tc>
      </w:tr>
    </w:tbl>
    <w:p w14:paraId="658F5CCC" w14:textId="77777777" w:rsidR="007037A8" w:rsidRPr="007037A8" w:rsidRDefault="007037A8" w:rsidP="007037A8"/>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2405821A" w14:textId="7A478489" w:rsidR="00250FB5" w:rsidRDefault="00250FB5" w:rsidP="00250FB5">
      <w:pPr>
        <w:pStyle w:val="ListParagraph"/>
        <w:numPr>
          <w:ilvl w:val="0"/>
          <w:numId w:val="10"/>
        </w:numPr>
      </w:pPr>
      <w:r>
        <w:t>1 to many.</w:t>
      </w:r>
    </w:p>
    <w:p w14:paraId="372DBD6F" w14:textId="3AC6529B" w:rsidR="00250FB5" w:rsidRDefault="00250FB5" w:rsidP="00250FB5">
      <w:pPr>
        <w:pStyle w:val="ListParagraph"/>
      </w:pPr>
      <w:r>
        <w:t>One patient can book many appointments, but each appointment belongs to exactly one patient</w:t>
      </w:r>
    </w:p>
    <w:p w14:paraId="31FB05E5" w14:textId="77777777" w:rsidR="00F043EF" w:rsidRDefault="00000000">
      <w:r>
        <w:t>Practitioner to Appointment: what multiplicity?</w:t>
      </w:r>
    </w:p>
    <w:p w14:paraId="0F74B458" w14:textId="3ED97D82" w:rsidR="00250FB5" w:rsidRDefault="00250FB5" w:rsidP="00250FB5">
      <w:pPr>
        <w:pStyle w:val="ListParagraph"/>
        <w:numPr>
          <w:ilvl w:val="0"/>
          <w:numId w:val="10"/>
        </w:numPr>
      </w:pPr>
      <w:r>
        <w:t>1 to many.</w:t>
      </w:r>
      <w:r>
        <w:br/>
        <w:t>One practitioner can have many appointments over time, but they can’t have two or many booking at same date/time</w:t>
      </w:r>
    </w:p>
    <w:p w14:paraId="061DE302" w14:textId="3C5D6A11" w:rsidR="00F043EF" w:rsidRDefault="00000000">
      <w:r>
        <w:t xml:space="preserve">Should Appointment inherit from </w:t>
      </w:r>
      <w:r w:rsidR="00250FB5">
        <w:t>patient</w:t>
      </w:r>
      <w:r>
        <w:t>?</w:t>
      </w:r>
    </w:p>
    <w:p w14:paraId="401EC8B7" w14:textId="26A558D3" w:rsidR="00250FB5" w:rsidRDefault="00250FB5" w:rsidP="00250FB5">
      <w:pPr>
        <w:pStyle w:val="ListParagraph"/>
        <w:numPr>
          <w:ilvl w:val="0"/>
          <w:numId w:val="10"/>
        </w:numPr>
      </w:pPr>
      <w:r>
        <w:t xml:space="preserve">No, an appointment simply references a patient using association, instead avoids giving every appointment its own name and </w:t>
      </w:r>
      <w:proofErr w:type="spellStart"/>
      <w:r>
        <w:t>patientID</w:t>
      </w:r>
      <w:proofErr w:type="spellEnd"/>
    </w:p>
    <w:p w14:paraId="439A7BC6" w14:textId="77777777" w:rsidR="00F043EF" w:rsidRDefault="00000000">
      <w:r>
        <w:t>Does Clinic need to own every object?</w:t>
      </w:r>
    </w:p>
    <w:p w14:paraId="23C4FBC3" w14:textId="36A1F4DA" w:rsidR="00250FB5" w:rsidRDefault="00250FB5" w:rsidP="00250FB5">
      <w:pPr>
        <w:pStyle w:val="ListParagraph"/>
        <w:numPr>
          <w:ilvl w:val="0"/>
          <w:numId w:val="10"/>
        </w:numPr>
      </w:pPr>
      <w:r>
        <w:t xml:space="preserve">Yea, for this scope as given in the model; clinic owns patient, practitioner and appointment because it is the only class responsible for whole collection operations. With out clinic responsibilities would have to be duplicated across the other classes or left unassigned. </w:t>
      </w:r>
    </w:p>
    <w:p w14:paraId="188B2FAD" w14:textId="77777777" w:rsidR="00F043EF" w:rsidRDefault="00000000">
      <w:pPr>
        <w:pStyle w:val="Heading1"/>
      </w:pPr>
      <w:r>
        <w:t>AI Model Critique</w:t>
      </w:r>
    </w:p>
    <w:p w14:paraId="4B8183C8" w14:textId="77777777" w:rsidR="00A21FA2" w:rsidRDefault="00000000" w:rsidP="00D52C45">
      <w:pPr>
        <w:pStyle w:val="ListParagraph"/>
        <w:numPr>
          <w:ilvl w:val="0"/>
          <w:numId w:val="13"/>
        </w:numPr>
      </w:pPr>
      <w:r w:rsidRPr="0005708E">
        <w:t xml:space="preserve">Critique AI proposals: </w:t>
      </w:r>
      <w:proofErr w:type="spellStart"/>
      <w:r w:rsidRPr="0005708E">
        <w:t>PatientManager</w:t>
      </w:r>
      <w:proofErr w:type="spellEnd"/>
      <w:r w:rsidRPr="0005708E">
        <w:t xml:space="preserve">, </w:t>
      </w:r>
      <w:proofErr w:type="spellStart"/>
      <w:r w:rsidRPr="0005708E">
        <w:t>PractitionerManager</w:t>
      </w:r>
      <w:proofErr w:type="spellEnd"/>
      <w:r w:rsidRPr="0005708E">
        <w:t xml:space="preserve">, </w:t>
      </w:r>
      <w:proofErr w:type="spellStart"/>
      <w:r w:rsidRPr="0005708E">
        <w:t>AppointmentManager</w:t>
      </w:r>
      <w:proofErr w:type="spellEnd"/>
      <w:r w:rsidRPr="0005708E">
        <w:t xml:space="preserve">, </w:t>
      </w:r>
      <w:proofErr w:type="spellStart"/>
      <w:r w:rsidRPr="0005708E">
        <w:t>ClinicController</w:t>
      </w:r>
      <w:proofErr w:type="spellEnd"/>
      <w:r w:rsidRPr="0005708E">
        <w:t xml:space="preserve">, </w:t>
      </w:r>
      <w:proofErr w:type="spellStart"/>
      <w:r w:rsidRPr="0005708E">
        <w:t>NotificationManager</w:t>
      </w:r>
      <w:proofErr w:type="spellEnd"/>
      <w:r w:rsidRPr="0005708E">
        <w:t xml:space="preserve">, </w:t>
      </w:r>
      <w:proofErr w:type="spellStart"/>
      <w:r w:rsidRPr="0005708E">
        <w:t>ScheduleEngine.</w:t>
      </w:r>
      <w:proofErr w:type="spellEnd"/>
    </w:p>
    <w:p w14:paraId="51A7748B" w14:textId="77777777" w:rsidR="00D52C45" w:rsidRDefault="00200848" w:rsidP="00D52C45">
      <w:pPr>
        <w:pStyle w:val="ListParagraph"/>
        <w:numPr>
          <w:ilvl w:val="0"/>
          <w:numId w:val="13"/>
        </w:numPr>
      </w:pPr>
      <w:r w:rsidRPr="00D52C45">
        <w:rPr>
          <w:rFonts w:cs="Helvetica"/>
          <w:szCs w:val="21"/>
        </w:rPr>
        <w:t>Patient</w:t>
      </w:r>
      <w:r w:rsidRPr="00D52C45">
        <w:rPr>
          <w:rFonts w:cs="Helvetica"/>
          <w:szCs w:val="21"/>
        </w:rPr>
        <w:t xml:space="preserve"> &amp;</w:t>
      </w:r>
      <w:r w:rsidR="0005708E" w:rsidRPr="00D52C45">
        <w:rPr>
          <w:rFonts w:cs="Helvetica"/>
          <w:szCs w:val="21"/>
        </w:rPr>
        <w:t xml:space="preserve"> </w:t>
      </w:r>
      <w:proofErr w:type="spellStart"/>
      <w:r w:rsidRPr="00D52C45">
        <w:rPr>
          <w:rFonts w:cs="Helvetica"/>
          <w:szCs w:val="21"/>
        </w:rPr>
        <w:t>P</w:t>
      </w:r>
      <w:r w:rsidR="0005708E" w:rsidRPr="00D52C45">
        <w:rPr>
          <w:rFonts w:cs="Helvetica"/>
          <w:szCs w:val="21"/>
        </w:rPr>
        <w:t>ratitioner</w:t>
      </w:r>
      <w:proofErr w:type="spellEnd"/>
      <w:r w:rsidR="0005708E" w:rsidRPr="00D52C45">
        <w:rPr>
          <w:rFonts w:cs="Helvetica"/>
          <w:szCs w:val="21"/>
        </w:rPr>
        <w:t xml:space="preserve"> </w:t>
      </w:r>
      <w:r w:rsidRPr="00D52C45">
        <w:rPr>
          <w:rFonts w:cs="Helvetica"/>
          <w:szCs w:val="21"/>
        </w:rPr>
        <w:t>Manager: Reject -- duplicates Clinic's existing responsibility for managing patient</w:t>
      </w:r>
      <w:r w:rsidR="0005708E" w:rsidRPr="00D52C45">
        <w:rPr>
          <w:rFonts w:cs="Helvetica"/>
          <w:szCs w:val="21"/>
        </w:rPr>
        <w:t xml:space="preserve"> &amp; practitioner</w:t>
      </w:r>
      <w:r w:rsidRPr="00D52C45">
        <w:rPr>
          <w:rFonts w:cs="Helvetica"/>
          <w:szCs w:val="21"/>
        </w:rPr>
        <w:t xml:space="preserve"> records</w:t>
      </w:r>
      <w:r w:rsidR="00D52C45">
        <w:t>.</w:t>
      </w:r>
    </w:p>
    <w:p w14:paraId="57E15D47" w14:textId="77777777" w:rsidR="0061515B" w:rsidRPr="0061515B" w:rsidRDefault="00200848" w:rsidP="0061515B">
      <w:pPr>
        <w:pStyle w:val="ListParagraph"/>
        <w:numPr>
          <w:ilvl w:val="0"/>
          <w:numId w:val="13"/>
        </w:numPr>
      </w:pPr>
      <w:proofErr w:type="spellStart"/>
      <w:r w:rsidRPr="00D52C45">
        <w:rPr>
          <w:rFonts w:cs="Helvetica"/>
          <w:szCs w:val="21"/>
        </w:rPr>
        <w:t>AppointmentManager</w:t>
      </w:r>
      <w:proofErr w:type="spellEnd"/>
      <w:r w:rsidRPr="00D52C45">
        <w:rPr>
          <w:rFonts w:cs="Helvetica"/>
          <w:szCs w:val="21"/>
        </w:rPr>
        <w:t xml:space="preserve">: Modify -- the </w:t>
      </w:r>
      <w:proofErr w:type="spellStart"/>
      <w:r w:rsidRPr="00D52C45">
        <w:rPr>
          <w:rFonts w:cs="Helvetica"/>
          <w:szCs w:val="21"/>
        </w:rPr>
        <w:t>behaviour</w:t>
      </w:r>
      <w:proofErr w:type="spellEnd"/>
      <w:r w:rsidRPr="00D52C45">
        <w:rPr>
          <w:rFonts w:cs="Helvetica"/>
          <w:szCs w:val="21"/>
        </w:rPr>
        <w:t xml:space="preserve"> is needed but already lives in</w:t>
      </w:r>
      <w:r w:rsidR="00A21FA2">
        <w:t xml:space="preserve"> </w:t>
      </w:r>
      <w:r w:rsidRPr="00D52C45">
        <w:rPr>
          <w:rFonts w:cs="Helvetica"/>
          <w:szCs w:val="21"/>
        </w:rPr>
        <w:t>Clinic; no new class added.</w:t>
      </w:r>
    </w:p>
    <w:p w14:paraId="7598BB5F" w14:textId="77777777" w:rsidR="0061515B" w:rsidRPr="0061515B" w:rsidRDefault="00D52C45" w:rsidP="0061515B">
      <w:pPr>
        <w:pStyle w:val="ListParagraph"/>
        <w:numPr>
          <w:ilvl w:val="0"/>
          <w:numId w:val="13"/>
        </w:numPr>
      </w:pPr>
      <w:r w:rsidRPr="0061515B">
        <w:rPr>
          <w:rFonts w:cs="Helvetica"/>
          <w:szCs w:val="21"/>
        </w:rPr>
        <w:t xml:space="preserve"> </w:t>
      </w:r>
      <w:proofErr w:type="spellStart"/>
      <w:r w:rsidR="00200848" w:rsidRPr="0061515B">
        <w:rPr>
          <w:rFonts w:cs="Helvetica"/>
          <w:szCs w:val="21"/>
        </w:rPr>
        <w:t>ClinicController</w:t>
      </w:r>
      <w:proofErr w:type="spellEnd"/>
      <w:r w:rsidR="00200848" w:rsidRPr="0061515B">
        <w:rPr>
          <w:rFonts w:cs="Helvetica"/>
          <w:szCs w:val="21"/>
        </w:rPr>
        <w:t>: Reject -- a controller is an architecture/implementation concept, not a domain concept; no requirement supports it.</w:t>
      </w:r>
    </w:p>
    <w:p w14:paraId="04C6D020" w14:textId="77777777" w:rsidR="0099175E" w:rsidRPr="0099175E" w:rsidRDefault="00D52C45" w:rsidP="0099175E">
      <w:pPr>
        <w:pStyle w:val="ListParagraph"/>
        <w:numPr>
          <w:ilvl w:val="0"/>
          <w:numId w:val="13"/>
        </w:numPr>
      </w:pPr>
      <w:r w:rsidRPr="0061515B">
        <w:rPr>
          <w:rFonts w:cs="Helvetica"/>
          <w:szCs w:val="21"/>
        </w:rPr>
        <w:t xml:space="preserve"> </w:t>
      </w:r>
      <w:proofErr w:type="spellStart"/>
      <w:r w:rsidR="00200848" w:rsidRPr="0061515B">
        <w:rPr>
          <w:rFonts w:cs="Helvetica"/>
          <w:szCs w:val="21"/>
        </w:rPr>
        <w:t>NotificationManager</w:t>
      </w:r>
      <w:proofErr w:type="spellEnd"/>
      <w:r w:rsidR="00200848" w:rsidRPr="0061515B">
        <w:rPr>
          <w:rFonts w:cs="Helvetica"/>
          <w:szCs w:val="21"/>
        </w:rPr>
        <w:t>: Reject -- no requirement mentions notifications, reminders or alerts; out of scope</w:t>
      </w:r>
      <w:r w:rsidR="0099175E">
        <w:rPr>
          <w:rFonts w:cs="Helvetica"/>
          <w:szCs w:val="21"/>
        </w:rPr>
        <w:t>.</w:t>
      </w:r>
    </w:p>
    <w:p w14:paraId="69AD9F4D" w14:textId="2E5B6F3A" w:rsidR="00200848" w:rsidRPr="0099175E" w:rsidRDefault="00200848" w:rsidP="0099175E">
      <w:pPr>
        <w:pStyle w:val="ListParagraph"/>
        <w:numPr>
          <w:ilvl w:val="0"/>
          <w:numId w:val="13"/>
        </w:numPr>
      </w:pPr>
      <w:proofErr w:type="spellStart"/>
      <w:r w:rsidRPr="0099175E">
        <w:rPr>
          <w:rFonts w:cs="Helvetica"/>
          <w:szCs w:val="21"/>
        </w:rPr>
        <w:t>ScheduleEngine</w:t>
      </w:r>
      <w:proofErr w:type="spellEnd"/>
      <w:r w:rsidRPr="0099175E">
        <w:rPr>
          <w:rFonts w:cs="Helvetica"/>
          <w:szCs w:val="21"/>
        </w:rPr>
        <w:t>: Modify -- scheduling/conflict logic is needed but already covered by Practitioner and Appointment; no new class added</w:t>
      </w:r>
      <w:r w:rsidR="0005708E" w:rsidRPr="0099175E">
        <w:rPr>
          <w:rFonts w:cs="Helvetica"/>
          <w:szCs w:val="21"/>
        </w:rPr>
        <w:t>.</w:t>
      </w:r>
      <w:r w:rsidRPr="0099175E">
        <w:rPr>
          <w:rFonts w:cs="Helvetica"/>
          <w:szCs w:val="21"/>
        </w:rPr>
        <w:t xml:space="preserve"> </w:t>
      </w:r>
    </w:p>
    <w:sectPr w:rsidR="00200848" w:rsidRPr="0099175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CDC0DA8"/>
    <w:multiLevelType w:val="hybridMultilevel"/>
    <w:tmpl w:val="2918C680"/>
    <w:lvl w:ilvl="0" w:tplc="0DB2BF6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04F1D"/>
    <w:multiLevelType w:val="hybridMultilevel"/>
    <w:tmpl w:val="81B22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C6CAF"/>
    <w:multiLevelType w:val="hybridMultilevel"/>
    <w:tmpl w:val="EAD21E8A"/>
    <w:lvl w:ilvl="0" w:tplc="00000001">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 w:numId="10" w16cid:durableId="494078459">
    <w:abstractNumId w:val="10"/>
  </w:num>
  <w:num w:numId="11" w16cid:durableId="330181878">
    <w:abstractNumId w:val="9"/>
  </w:num>
  <w:num w:numId="12" w16cid:durableId="733430315">
    <w:abstractNumId w:val="11"/>
  </w:num>
  <w:num w:numId="13" w16cid:durableId="127147081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7D"/>
    <w:rsid w:val="00026A52"/>
    <w:rsid w:val="00034616"/>
    <w:rsid w:val="0005708E"/>
    <w:rsid w:val="0006063C"/>
    <w:rsid w:val="0015074B"/>
    <w:rsid w:val="00200848"/>
    <w:rsid w:val="00250FB5"/>
    <w:rsid w:val="0029639D"/>
    <w:rsid w:val="003043E3"/>
    <w:rsid w:val="00326F90"/>
    <w:rsid w:val="00503F12"/>
    <w:rsid w:val="005C6C38"/>
    <w:rsid w:val="0061515B"/>
    <w:rsid w:val="007037A8"/>
    <w:rsid w:val="00765F26"/>
    <w:rsid w:val="00900F50"/>
    <w:rsid w:val="0099175E"/>
    <w:rsid w:val="00995BC3"/>
    <w:rsid w:val="00A21FA2"/>
    <w:rsid w:val="00AA05A0"/>
    <w:rsid w:val="00AA1D8D"/>
    <w:rsid w:val="00B47730"/>
    <w:rsid w:val="00CB0664"/>
    <w:rsid w:val="00D52C45"/>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Sushil.Bhattarai</cp:lastModifiedBy>
  <cp:revision>11</cp:revision>
  <dcterms:created xsi:type="dcterms:W3CDTF">2013-12-23T23:15:00Z</dcterms:created>
  <dcterms:modified xsi:type="dcterms:W3CDTF">2026-09-19T06:29:00Z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