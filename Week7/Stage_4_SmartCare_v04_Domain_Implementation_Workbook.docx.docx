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452AAC" w14:textId="77777777" w:rsidR="00135672" w:rsidRDefault="00E42B92">
      <w:pPr>
        <w:pStyle w:val="Title"/>
        <w:jc w:val="center"/>
      </w:pPr>
      <w:r>
        <w:t>SmartCare v0.4 - Domain Implementation Workbook</w:t>
      </w:r>
    </w:p>
    <w:p w14:paraId="6082BFB4" w14:textId="77777777" w:rsidR="00135672" w:rsidRDefault="00E42B92">
      <w:pPr>
        <w:jc w:val="center"/>
      </w:pPr>
      <w:r>
        <w:t xml:space="preserve">Week </w:t>
      </w:r>
      <w:r w:rsidR="00B83008">
        <w:t>7</w:t>
      </w:r>
      <w:r>
        <w:t xml:space="preserve"> student resource</w:t>
      </w:r>
    </w:p>
    <w:p w14:paraId="13015793"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454"/>
        <w:gridCol w:w="2806"/>
        <w:gridCol w:w="2347"/>
        <w:gridCol w:w="2463"/>
      </w:tblGrid>
      <w:tr w:rsidR="00135672" w14:paraId="0A2DAADE" w14:textId="77777777">
        <w:tc>
          <w:tcPr>
            <w:tcW w:w="2520" w:type="dxa"/>
          </w:tcPr>
          <w:p w14:paraId="35896D8E" w14:textId="77777777" w:rsidR="00135672" w:rsidRDefault="00E42B92">
            <w:r>
              <w:t>UML element</w:t>
            </w:r>
          </w:p>
        </w:tc>
        <w:tc>
          <w:tcPr>
            <w:tcW w:w="2520" w:type="dxa"/>
          </w:tcPr>
          <w:p w14:paraId="743CC18A" w14:textId="77777777" w:rsidR="00135672" w:rsidRDefault="00E42B92">
            <w:r>
              <w:t>Python element</w:t>
            </w:r>
          </w:p>
        </w:tc>
        <w:tc>
          <w:tcPr>
            <w:tcW w:w="2520" w:type="dxa"/>
          </w:tcPr>
          <w:p w14:paraId="59D9CCFB" w14:textId="77777777" w:rsidR="00135672" w:rsidRDefault="00E42B92">
            <w:r>
              <w:t>Implemented?</w:t>
            </w:r>
          </w:p>
        </w:tc>
        <w:tc>
          <w:tcPr>
            <w:tcW w:w="2520" w:type="dxa"/>
          </w:tcPr>
          <w:p w14:paraId="1399B126" w14:textId="77777777" w:rsidR="00135672" w:rsidRDefault="00E42B92">
            <w:r>
              <w:t>Notes</w:t>
            </w:r>
          </w:p>
        </w:tc>
      </w:tr>
      <w:tr w:rsidR="00135672" w14:paraId="4DFB01EC" w14:textId="77777777">
        <w:tc>
          <w:tcPr>
            <w:tcW w:w="2520" w:type="dxa"/>
          </w:tcPr>
          <w:p w14:paraId="1500B2A2" w14:textId="77777777" w:rsidR="00D6382F" w:rsidRDefault="00000000">
            <w:r>
              <w:t xml:space="preserve">Patient (name, </w:t>
            </w:r>
            <w:proofErr w:type="spellStart"/>
            <w:r>
              <w:t>patientId</w:t>
            </w:r>
            <w:proofErr w:type="spellEnd"/>
            <w:r>
              <w:t>)</w:t>
            </w:r>
          </w:p>
        </w:tc>
        <w:tc>
          <w:tcPr>
            <w:tcW w:w="2520" w:type="dxa"/>
          </w:tcPr>
          <w:p w14:paraId="56D1BC3A" w14:textId="77777777" w:rsidR="00D6382F" w:rsidRDefault="00000000">
            <w:r>
              <w:t>class Patient (name only)</w:t>
            </w:r>
          </w:p>
        </w:tc>
        <w:tc>
          <w:tcPr>
            <w:tcW w:w="2520" w:type="dxa"/>
          </w:tcPr>
          <w:p w14:paraId="472EF2EF" w14:textId="77777777" w:rsidR="00D6382F" w:rsidRDefault="00000000">
            <w:r>
              <w:t>Partial</w:t>
            </w:r>
          </w:p>
        </w:tc>
        <w:tc>
          <w:tcPr>
            <w:tcW w:w="2520" w:type="dxa"/>
          </w:tcPr>
          <w:p w14:paraId="6F2A89F2" w14:textId="2C49DACA" w:rsidR="00D6382F" w:rsidRDefault="00000000">
            <w:proofErr w:type="spellStart"/>
            <w:r>
              <w:t>patientId</w:t>
            </w:r>
            <w:proofErr w:type="spellEnd"/>
            <w:r>
              <w:t xml:space="preserve"> from the UML wasn't implemented</w:t>
            </w:r>
            <w:r w:rsidR="00C709F3">
              <w:t xml:space="preserve"> (</w:t>
            </w:r>
            <w:r>
              <w:t>name matches v0.1's style</w:t>
            </w:r>
            <w:r w:rsidR="00C709F3">
              <w:t>)</w:t>
            </w:r>
          </w:p>
        </w:tc>
      </w:tr>
      <w:tr w:rsidR="00135672" w14:paraId="1A240E01" w14:textId="77777777">
        <w:tc>
          <w:tcPr>
            <w:tcW w:w="2520" w:type="dxa"/>
          </w:tcPr>
          <w:p w14:paraId="3185A210" w14:textId="77777777" w:rsidR="00D6382F" w:rsidRDefault="00000000">
            <w:r>
              <w:t xml:space="preserve">Practitioner (name, </w:t>
            </w:r>
            <w:proofErr w:type="spellStart"/>
            <w:r>
              <w:t>practitionerId</w:t>
            </w:r>
            <w:proofErr w:type="spellEnd"/>
            <w:r>
              <w:t>)</w:t>
            </w:r>
          </w:p>
        </w:tc>
        <w:tc>
          <w:tcPr>
            <w:tcW w:w="2520" w:type="dxa"/>
          </w:tcPr>
          <w:p w14:paraId="6EA705CB" w14:textId="77777777" w:rsidR="00D6382F" w:rsidRDefault="00000000">
            <w:r>
              <w:t>class Practitioner (name only)</w:t>
            </w:r>
          </w:p>
        </w:tc>
        <w:tc>
          <w:tcPr>
            <w:tcW w:w="2520" w:type="dxa"/>
          </w:tcPr>
          <w:p w14:paraId="18962F9D" w14:textId="77777777" w:rsidR="00D6382F" w:rsidRDefault="00000000">
            <w:r>
              <w:t>Partial</w:t>
            </w:r>
          </w:p>
        </w:tc>
        <w:tc>
          <w:tcPr>
            <w:tcW w:w="2520" w:type="dxa"/>
          </w:tcPr>
          <w:p w14:paraId="54AD5F0B" w14:textId="6B257EFC" w:rsidR="00D6382F" w:rsidRDefault="00000000">
            <w:proofErr w:type="spellStart"/>
            <w:r>
              <w:t>practitionerId</w:t>
            </w:r>
            <w:proofErr w:type="spellEnd"/>
            <w:r>
              <w:t xml:space="preserve"> from the UML wasn't implemented, </w:t>
            </w:r>
            <w:r w:rsidR="00C709F3">
              <w:t>(</w:t>
            </w:r>
            <w:r w:rsidR="00C709F3">
              <w:t>name matches v0.1's style)</w:t>
            </w:r>
          </w:p>
        </w:tc>
      </w:tr>
      <w:tr w:rsidR="00135672" w14:paraId="69C38E0D" w14:textId="77777777">
        <w:tc>
          <w:tcPr>
            <w:tcW w:w="2520" w:type="dxa"/>
          </w:tcPr>
          <w:p w14:paraId="7439EA24" w14:textId="77777777" w:rsidR="00D6382F" w:rsidRDefault="00000000">
            <w:r>
              <w:t>Appointment (date, time, status)</w:t>
            </w:r>
          </w:p>
        </w:tc>
        <w:tc>
          <w:tcPr>
            <w:tcW w:w="2520" w:type="dxa"/>
          </w:tcPr>
          <w:p w14:paraId="6CD8669B" w14:textId="77777777" w:rsidR="00D6382F" w:rsidRDefault="00000000">
            <w:r>
              <w:t>class Appointment (date, time, status)</w:t>
            </w:r>
          </w:p>
        </w:tc>
        <w:tc>
          <w:tcPr>
            <w:tcW w:w="2520" w:type="dxa"/>
          </w:tcPr>
          <w:p w14:paraId="44E527FE" w14:textId="77777777" w:rsidR="00D6382F" w:rsidRDefault="00000000">
            <w:r>
              <w:t>Yes</w:t>
            </w:r>
          </w:p>
        </w:tc>
        <w:tc>
          <w:tcPr>
            <w:tcW w:w="2520" w:type="dxa"/>
          </w:tcPr>
          <w:p w14:paraId="263C1377" w14:textId="6D77AAB2" w:rsidR="00D6382F" w:rsidRDefault="00000000">
            <w:r>
              <w:t>Matches the UML attributes; status is a plain string</w:t>
            </w:r>
          </w:p>
        </w:tc>
      </w:tr>
      <w:tr w:rsidR="00135672" w14:paraId="39213311" w14:textId="77777777">
        <w:tc>
          <w:tcPr>
            <w:tcW w:w="2520" w:type="dxa"/>
          </w:tcPr>
          <w:p w14:paraId="0E2D700D" w14:textId="77777777" w:rsidR="00D6382F" w:rsidRDefault="00000000">
            <w:r>
              <w:t>Clinic -patients / -practitioners lists</w:t>
            </w:r>
          </w:p>
        </w:tc>
        <w:tc>
          <w:tcPr>
            <w:tcW w:w="2520" w:type="dxa"/>
          </w:tcPr>
          <w:p w14:paraId="003068B6" w14:textId="77777777" w:rsidR="00D6382F" w:rsidRDefault="00000000">
            <w:r>
              <w:t>Not implemented</w:t>
            </w:r>
          </w:p>
        </w:tc>
        <w:tc>
          <w:tcPr>
            <w:tcW w:w="2520" w:type="dxa"/>
          </w:tcPr>
          <w:p w14:paraId="5C2DB441" w14:textId="77777777" w:rsidR="00D6382F" w:rsidRDefault="00000000">
            <w:r>
              <w:t>No</w:t>
            </w:r>
          </w:p>
        </w:tc>
        <w:tc>
          <w:tcPr>
            <w:tcW w:w="2520" w:type="dxa"/>
          </w:tcPr>
          <w:p w14:paraId="60690CE9" w14:textId="77777777" w:rsidR="00D6382F" w:rsidRDefault="00000000">
            <w:r>
              <w:t>Clinic only keeps an appointments list in this simplified version; Patient/Practitioner objects aren't stored separately</w:t>
            </w:r>
          </w:p>
        </w:tc>
      </w:tr>
      <w:tr w:rsidR="00135672" w14:paraId="483AE899" w14:textId="77777777">
        <w:tc>
          <w:tcPr>
            <w:tcW w:w="2520" w:type="dxa"/>
          </w:tcPr>
          <w:p w14:paraId="49B0E6A5" w14:textId="77777777" w:rsidR="00D6382F" w:rsidRDefault="00000000">
            <w:r>
              <w:t>Clinic -appointments list</w:t>
            </w:r>
          </w:p>
        </w:tc>
        <w:tc>
          <w:tcPr>
            <w:tcW w:w="2520" w:type="dxa"/>
          </w:tcPr>
          <w:p w14:paraId="228D2F1F" w14:textId="77777777" w:rsidR="00D6382F" w:rsidRDefault="00000000">
            <w:proofErr w:type="spellStart"/>
            <w:proofErr w:type="gramStart"/>
            <w:r>
              <w:t>self.appointments</w:t>
            </w:r>
            <w:proofErr w:type="spellEnd"/>
            <w:proofErr w:type="gramEnd"/>
          </w:p>
        </w:tc>
        <w:tc>
          <w:tcPr>
            <w:tcW w:w="2520" w:type="dxa"/>
          </w:tcPr>
          <w:p w14:paraId="1D55704F" w14:textId="77777777" w:rsidR="00D6382F" w:rsidRDefault="00000000">
            <w:r>
              <w:t>Yes</w:t>
            </w:r>
          </w:p>
        </w:tc>
        <w:tc>
          <w:tcPr>
            <w:tcW w:w="2520" w:type="dxa"/>
          </w:tcPr>
          <w:p w14:paraId="71C25B71" w14:textId="77777777" w:rsidR="00D6382F" w:rsidRDefault="00000000">
            <w:r>
              <w:t>Matches the UML</w:t>
            </w:r>
          </w:p>
        </w:tc>
      </w:tr>
      <w:tr w:rsidR="00135672" w14:paraId="246D8B39" w14:textId="77777777">
        <w:tc>
          <w:tcPr>
            <w:tcW w:w="2520" w:type="dxa"/>
          </w:tcPr>
          <w:p w14:paraId="16FA1AAA" w14:textId="7C8D984A" w:rsidR="00D6382F" w:rsidRDefault="00000000">
            <w:proofErr w:type="spellStart"/>
            <w:proofErr w:type="gramStart"/>
            <w:r>
              <w:t>bookAppointment</w:t>
            </w:r>
            <w:proofErr w:type="spellEnd"/>
            <w:r>
              <w:t>(</w:t>
            </w:r>
            <w:proofErr w:type="gramEnd"/>
            <w:r>
              <w:t>)</w:t>
            </w:r>
          </w:p>
        </w:tc>
        <w:tc>
          <w:tcPr>
            <w:tcW w:w="2520" w:type="dxa"/>
          </w:tcPr>
          <w:p w14:paraId="13DDA083" w14:textId="77777777" w:rsidR="00D6382F" w:rsidRDefault="00000000">
            <w:proofErr w:type="spellStart"/>
            <w:r>
              <w:t>Clinic.add_</w:t>
            </w:r>
            <w:proofErr w:type="gramStart"/>
            <w:r>
              <w:t>appointment</w:t>
            </w:r>
            <w:proofErr w:type="spellEnd"/>
            <w:r>
              <w:t>(</w:t>
            </w:r>
            <w:proofErr w:type="gramEnd"/>
            <w:r>
              <w:t>)</w:t>
            </w:r>
          </w:p>
        </w:tc>
        <w:tc>
          <w:tcPr>
            <w:tcW w:w="2520" w:type="dxa"/>
          </w:tcPr>
          <w:p w14:paraId="38637045" w14:textId="77777777" w:rsidR="00D6382F" w:rsidRDefault="00000000">
            <w:r>
              <w:t>Yes</w:t>
            </w:r>
          </w:p>
        </w:tc>
        <w:tc>
          <w:tcPr>
            <w:tcW w:w="2520" w:type="dxa"/>
          </w:tcPr>
          <w:p w14:paraId="59D6E720" w14:textId="03250E33" w:rsidR="00D6382F" w:rsidRDefault="00000000">
            <w:r>
              <w:t>includes the empty-check and conflict-check inline</w:t>
            </w:r>
          </w:p>
        </w:tc>
      </w:tr>
      <w:tr w:rsidR="00135672" w14:paraId="28CDCBB9" w14:textId="77777777">
        <w:tc>
          <w:tcPr>
            <w:tcW w:w="2520" w:type="dxa"/>
          </w:tcPr>
          <w:p w14:paraId="1982BFF5" w14:textId="5F18511B" w:rsidR="00D6382F" w:rsidRDefault="00000000">
            <w:proofErr w:type="spellStart"/>
            <w:proofErr w:type="gramStart"/>
            <w:r>
              <w:t>cancelAppointment</w:t>
            </w:r>
            <w:proofErr w:type="spellEnd"/>
            <w:r>
              <w:t>(</w:t>
            </w:r>
            <w:proofErr w:type="gramEnd"/>
            <w:r>
              <w:t>)</w:t>
            </w:r>
          </w:p>
        </w:tc>
        <w:tc>
          <w:tcPr>
            <w:tcW w:w="2520" w:type="dxa"/>
          </w:tcPr>
          <w:p w14:paraId="480AE0F6" w14:textId="77777777" w:rsidR="00D6382F" w:rsidRDefault="00000000">
            <w:proofErr w:type="spellStart"/>
            <w:r>
              <w:t>Clinic.cancel_</w:t>
            </w:r>
            <w:proofErr w:type="gramStart"/>
            <w:r>
              <w:t>appointment</w:t>
            </w:r>
            <w:proofErr w:type="spellEnd"/>
            <w:r>
              <w:t>(</w:t>
            </w:r>
            <w:proofErr w:type="gramEnd"/>
            <w:r>
              <w:t>)</w:t>
            </w:r>
          </w:p>
        </w:tc>
        <w:tc>
          <w:tcPr>
            <w:tcW w:w="2520" w:type="dxa"/>
          </w:tcPr>
          <w:p w14:paraId="646517BB" w14:textId="77777777" w:rsidR="00D6382F" w:rsidRDefault="00000000">
            <w:r>
              <w:t>Yes</w:t>
            </w:r>
          </w:p>
        </w:tc>
        <w:tc>
          <w:tcPr>
            <w:tcW w:w="2520" w:type="dxa"/>
          </w:tcPr>
          <w:p w14:paraId="154C3D06" w14:textId="77777777" w:rsidR="00D6382F" w:rsidRDefault="00000000">
            <w:r>
              <w:t xml:space="preserve">Checks status first and prints a message if already cancelled, then calls </w:t>
            </w:r>
            <w:proofErr w:type="spellStart"/>
            <w:r>
              <w:t>Appointment.cancel</w:t>
            </w:r>
            <w:proofErr w:type="spellEnd"/>
            <w:r>
              <w:t>()</w:t>
            </w:r>
          </w:p>
        </w:tc>
      </w:tr>
      <w:tr w:rsidR="00135672" w14:paraId="6D522A36" w14:textId="77777777">
        <w:tc>
          <w:tcPr>
            <w:tcW w:w="2520" w:type="dxa"/>
          </w:tcPr>
          <w:p w14:paraId="7A0D490D" w14:textId="22DC67FA" w:rsidR="00D6382F" w:rsidRDefault="00000000">
            <w:proofErr w:type="spellStart"/>
            <w:r>
              <w:t>searchPatient</w:t>
            </w:r>
            <w:proofErr w:type="spellEnd"/>
            <w:r>
              <w:t>(name)</w:t>
            </w:r>
          </w:p>
        </w:tc>
        <w:tc>
          <w:tcPr>
            <w:tcW w:w="2520" w:type="dxa"/>
          </w:tcPr>
          <w:p w14:paraId="6AB8778C" w14:textId="77777777" w:rsidR="00D6382F" w:rsidRDefault="00000000">
            <w:r>
              <w:t>Not implemented</w:t>
            </w:r>
          </w:p>
        </w:tc>
        <w:tc>
          <w:tcPr>
            <w:tcW w:w="2520" w:type="dxa"/>
          </w:tcPr>
          <w:p w14:paraId="41CF316B" w14:textId="77777777" w:rsidR="00D6382F" w:rsidRDefault="00000000">
            <w:r>
              <w:t>No</w:t>
            </w:r>
          </w:p>
        </w:tc>
        <w:tc>
          <w:tcPr>
            <w:tcW w:w="2520" w:type="dxa"/>
          </w:tcPr>
          <w:p w14:paraId="44A79D81" w14:textId="3F9E6C81" w:rsidR="00D6382F" w:rsidRDefault="00000000">
            <w:r>
              <w:t>not yet covered in code</w:t>
            </w:r>
          </w:p>
        </w:tc>
      </w:tr>
      <w:tr w:rsidR="00135672" w14:paraId="1BD2AB7D" w14:textId="77777777">
        <w:tc>
          <w:tcPr>
            <w:tcW w:w="2520" w:type="dxa"/>
          </w:tcPr>
          <w:p w14:paraId="042A5D58" w14:textId="42EC6D2C" w:rsidR="00D6382F" w:rsidRDefault="00000000">
            <w:proofErr w:type="spellStart"/>
            <w:proofErr w:type="gramStart"/>
            <w:r>
              <w:t>countAppointments</w:t>
            </w:r>
            <w:proofErr w:type="spellEnd"/>
            <w:r>
              <w:t>(</w:t>
            </w:r>
            <w:proofErr w:type="gramEnd"/>
            <w:r>
              <w:t>)</w:t>
            </w:r>
          </w:p>
        </w:tc>
        <w:tc>
          <w:tcPr>
            <w:tcW w:w="2520" w:type="dxa"/>
          </w:tcPr>
          <w:p w14:paraId="684BB8E1" w14:textId="14CA3C4E" w:rsidR="00D6382F" w:rsidRDefault="00000000">
            <w:r>
              <w:t>implemented</w:t>
            </w:r>
          </w:p>
        </w:tc>
        <w:tc>
          <w:tcPr>
            <w:tcW w:w="2520" w:type="dxa"/>
          </w:tcPr>
          <w:p w14:paraId="3C008D9E" w14:textId="669E8EE2" w:rsidR="00D6382F" w:rsidRDefault="00C709F3">
            <w:r>
              <w:t>yes</w:t>
            </w:r>
          </w:p>
        </w:tc>
        <w:tc>
          <w:tcPr>
            <w:tcW w:w="2520" w:type="dxa"/>
          </w:tcPr>
          <w:p w14:paraId="7C45C63A" w14:textId="64861CEB" w:rsidR="00D6382F" w:rsidRDefault="00C709F3">
            <w:r>
              <w:t>Show numbers of appointment booked</w:t>
            </w:r>
          </w:p>
        </w:tc>
      </w:tr>
      <w:tr w:rsidR="00135672" w14:paraId="6D016A8F" w14:textId="77777777">
        <w:tc>
          <w:tcPr>
            <w:tcW w:w="2520" w:type="dxa"/>
          </w:tcPr>
          <w:p w14:paraId="7C099D05" w14:textId="77777777" w:rsidR="00D6382F" w:rsidRDefault="00000000">
            <w:r>
              <w:t>Appointment +</w:t>
            </w:r>
            <w:proofErr w:type="gramStart"/>
            <w:r>
              <w:t>cancel(</w:t>
            </w:r>
            <w:proofErr w:type="gramEnd"/>
            <w:r>
              <w:t xml:space="preserve">) / </w:t>
            </w:r>
            <w:proofErr w:type="spellStart"/>
            <w:r>
              <w:t>conflictsWith</w:t>
            </w:r>
            <w:proofErr w:type="spellEnd"/>
            <w:r>
              <w:t>(other)</w:t>
            </w:r>
          </w:p>
        </w:tc>
        <w:tc>
          <w:tcPr>
            <w:tcW w:w="2520" w:type="dxa"/>
          </w:tcPr>
          <w:p w14:paraId="17D9B504" w14:textId="77777777" w:rsidR="00D6382F" w:rsidRDefault="00000000">
            <w:proofErr w:type="spellStart"/>
            <w:r>
              <w:t>Appointment.cancel</w:t>
            </w:r>
            <w:proofErr w:type="spellEnd"/>
            <w:r>
              <w:t xml:space="preserve">(); conflict logic </w:t>
            </w:r>
            <w:proofErr w:type="spellStart"/>
            <w:r>
              <w:t>inlined</w:t>
            </w:r>
            <w:proofErr w:type="spellEnd"/>
            <w:r>
              <w:t xml:space="preserve"> into </w:t>
            </w:r>
            <w:proofErr w:type="spellStart"/>
            <w:r>
              <w:t>Clinic.add_</w:t>
            </w:r>
            <w:proofErr w:type="gramStart"/>
            <w:r>
              <w:t>appointment</w:t>
            </w:r>
            <w:proofErr w:type="spellEnd"/>
            <w:r>
              <w:t>(</w:t>
            </w:r>
            <w:proofErr w:type="gramEnd"/>
            <w:r>
              <w:t>)</w:t>
            </w:r>
          </w:p>
        </w:tc>
        <w:tc>
          <w:tcPr>
            <w:tcW w:w="2520" w:type="dxa"/>
          </w:tcPr>
          <w:p w14:paraId="16021905" w14:textId="77777777" w:rsidR="00D6382F" w:rsidRDefault="00000000">
            <w:r>
              <w:t>Yes (combined)</w:t>
            </w:r>
          </w:p>
        </w:tc>
        <w:tc>
          <w:tcPr>
            <w:tcW w:w="2520" w:type="dxa"/>
          </w:tcPr>
          <w:p w14:paraId="6986A1FE" w14:textId="77777777" w:rsidR="00D6382F" w:rsidRDefault="00000000">
            <w:r>
              <w:t>Kept Appointment itself simple; the conflict loop lives in Clinic instead of a separate method</w:t>
            </w:r>
          </w:p>
        </w:tc>
      </w:tr>
    </w:tbl>
    <w:p w14:paraId="6A61CF41" w14:textId="77777777" w:rsidR="00135672" w:rsidRDefault="00E42B92">
      <w:pPr>
        <w:pStyle w:val="Heading1"/>
      </w:pPr>
      <w:r>
        <w:t>2. Domain Invariants</w:t>
      </w:r>
    </w:p>
    <w:tbl>
      <w:tblPr>
        <w:tblStyle w:val="TableGrid"/>
        <w:tblW w:w="0" w:type="auto"/>
        <w:tblLook w:val="04A0" w:firstRow="1" w:lastRow="0" w:firstColumn="1" w:lastColumn="0" w:noHBand="0" w:noVBand="1"/>
      </w:tblPr>
      <w:tblGrid>
        <w:gridCol w:w="3355"/>
        <w:gridCol w:w="3356"/>
        <w:gridCol w:w="3359"/>
      </w:tblGrid>
      <w:tr w:rsidR="00135672" w14:paraId="4477BC8D" w14:textId="77777777">
        <w:tc>
          <w:tcPr>
            <w:tcW w:w="3360" w:type="dxa"/>
          </w:tcPr>
          <w:p w14:paraId="4558F29D" w14:textId="77777777" w:rsidR="00135672" w:rsidRDefault="00E42B92">
            <w:r>
              <w:t>Class</w:t>
            </w:r>
          </w:p>
        </w:tc>
        <w:tc>
          <w:tcPr>
            <w:tcW w:w="3360" w:type="dxa"/>
          </w:tcPr>
          <w:p w14:paraId="0060507F" w14:textId="77777777" w:rsidR="00135672" w:rsidRDefault="00E42B92">
            <w:r>
              <w:t>Invariant / rule</w:t>
            </w:r>
          </w:p>
        </w:tc>
        <w:tc>
          <w:tcPr>
            <w:tcW w:w="3360" w:type="dxa"/>
          </w:tcPr>
          <w:p w14:paraId="09FCDB5A" w14:textId="77777777" w:rsidR="00135672" w:rsidRDefault="00E42B92">
            <w:r>
              <w:t>How protected</w:t>
            </w:r>
          </w:p>
        </w:tc>
      </w:tr>
      <w:tr w:rsidR="00135672" w14:paraId="66FCD8F9" w14:textId="77777777">
        <w:tc>
          <w:tcPr>
            <w:tcW w:w="3360" w:type="dxa"/>
          </w:tcPr>
          <w:p w14:paraId="40893F8F" w14:textId="77777777" w:rsidR="00D6382F" w:rsidRDefault="00000000">
            <w:r>
              <w:t>Patient</w:t>
            </w:r>
          </w:p>
        </w:tc>
        <w:tc>
          <w:tcPr>
            <w:tcW w:w="3360" w:type="dxa"/>
          </w:tcPr>
          <w:p w14:paraId="6C583367" w14:textId="77777777" w:rsidR="00D6382F" w:rsidRDefault="00000000">
            <w:r>
              <w:t>Name should not be empty when booking</w:t>
            </w:r>
          </w:p>
        </w:tc>
        <w:tc>
          <w:tcPr>
            <w:tcW w:w="3360" w:type="dxa"/>
          </w:tcPr>
          <w:p w14:paraId="0EB8EA2F" w14:textId="77777777" w:rsidR="00D6382F" w:rsidRDefault="00000000">
            <w:r>
              <w:t xml:space="preserve">Patient itself doesn't block an empty name -- </w:t>
            </w:r>
            <w:proofErr w:type="spellStart"/>
            <w:r>
              <w:t>Clinic.add_</w:t>
            </w:r>
            <w:proofErr w:type="gramStart"/>
            <w:r>
              <w:t>appointment</w:t>
            </w:r>
            <w:proofErr w:type="spellEnd"/>
            <w:r>
              <w:t>(</w:t>
            </w:r>
            <w:proofErr w:type="gramEnd"/>
            <w:r>
              <w:t xml:space="preserve">) checks </w:t>
            </w:r>
            <w:r>
              <w:lastRenderedPageBreak/>
              <w:t>patient.name before creating the appointment</w:t>
            </w:r>
          </w:p>
        </w:tc>
      </w:tr>
      <w:tr w:rsidR="00135672" w14:paraId="67187F1A" w14:textId="77777777">
        <w:tc>
          <w:tcPr>
            <w:tcW w:w="3360" w:type="dxa"/>
          </w:tcPr>
          <w:p w14:paraId="0D1CC8BD" w14:textId="77777777" w:rsidR="00D6382F" w:rsidRDefault="00000000">
            <w:r>
              <w:lastRenderedPageBreak/>
              <w:t>Practitioner</w:t>
            </w:r>
          </w:p>
        </w:tc>
        <w:tc>
          <w:tcPr>
            <w:tcW w:w="3360" w:type="dxa"/>
          </w:tcPr>
          <w:p w14:paraId="244DACF0" w14:textId="77777777" w:rsidR="00D6382F" w:rsidRDefault="00000000">
            <w:r>
              <w:t>Name should not be empty when booking</w:t>
            </w:r>
          </w:p>
        </w:tc>
        <w:tc>
          <w:tcPr>
            <w:tcW w:w="3360" w:type="dxa"/>
          </w:tcPr>
          <w:p w14:paraId="52F04874" w14:textId="77777777" w:rsidR="00D6382F" w:rsidRDefault="00000000">
            <w:r>
              <w:t xml:space="preserve">Same check in </w:t>
            </w:r>
            <w:proofErr w:type="spellStart"/>
            <w:r>
              <w:t>Clinic.add_</w:t>
            </w:r>
            <w:proofErr w:type="gramStart"/>
            <w:r>
              <w:t>appointment</w:t>
            </w:r>
            <w:proofErr w:type="spellEnd"/>
            <w:r>
              <w:t>(</w:t>
            </w:r>
            <w:proofErr w:type="gramEnd"/>
            <w:r>
              <w:t>), applied to practitioner.name</w:t>
            </w:r>
          </w:p>
        </w:tc>
      </w:tr>
      <w:tr w:rsidR="00135672" w14:paraId="7FC87730" w14:textId="77777777">
        <w:tc>
          <w:tcPr>
            <w:tcW w:w="3360" w:type="dxa"/>
          </w:tcPr>
          <w:p w14:paraId="31D0F70A" w14:textId="77777777" w:rsidR="00D6382F" w:rsidRDefault="00000000">
            <w:r>
              <w:t>Appointment</w:t>
            </w:r>
          </w:p>
        </w:tc>
        <w:tc>
          <w:tcPr>
            <w:tcW w:w="3360" w:type="dxa"/>
          </w:tcPr>
          <w:p w14:paraId="38A2185E" w14:textId="77777777" w:rsidR="00D6382F" w:rsidRDefault="00000000">
            <w:r>
              <w:t>Date and time cannot be empty</w:t>
            </w:r>
          </w:p>
        </w:tc>
        <w:tc>
          <w:tcPr>
            <w:tcW w:w="3360" w:type="dxa"/>
          </w:tcPr>
          <w:p w14:paraId="3D8DB0E8" w14:textId="77777777" w:rsidR="00D6382F" w:rsidRDefault="00000000">
            <w:r>
              <w:t xml:space="preserve">Checked in </w:t>
            </w:r>
            <w:proofErr w:type="spellStart"/>
            <w:r>
              <w:t>Clinic.add_</w:t>
            </w:r>
            <w:proofErr w:type="gramStart"/>
            <w:r>
              <w:t>appointment</w:t>
            </w:r>
            <w:proofErr w:type="spellEnd"/>
            <w:r>
              <w:t>(</w:t>
            </w:r>
            <w:proofErr w:type="gramEnd"/>
            <w:r>
              <w:t>) before the Appointment object is added to the list</w:t>
            </w:r>
          </w:p>
        </w:tc>
      </w:tr>
      <w:tr w:rsidR="00135672" w14:paraId="735D6017" w14:textId="77777777">
        <w:tc>
          <w:tcPr>
            <w:tcW w:w="3360" w:type="dxa"/>
          </w:tcPr>
          <w:p w14:paraId="48917482" w14:textId="77777777" w:rsidR="00D6382F" w:rsidRDefault="00000000">
            <w:r>
              <w:t>Appointment</w:t>
            </w:r>
          </w:p>
        </w:tc>
        <w:tc>
          <w:tcPr>
            <w:tcW w:w="3360" w:type="dxa"/>
          </w:tcPr>
          <w:p w14:paraId="0F2F73AD" w14:textId="236B2269" w:rsidR="00D6382F" w:rsidRDefault="00000000">
            <w:r>
              <w:t>Status can only go scheduled</w:t>
            </w:r>
            <w:r w:rsidR="00C709F3">
              <w:t xml:space="preserve">, </w:t>
            </w:r>
            <w:r>
              <w:t xml:space="preserve">cancelled, never </w:t>
            </w:r>
            <w:r w:rsidR="00C709F3">
              <w:t>can be repeated</w:t>
            </w:r>
          </w:p>
        </w:tc>
        <w:tc>
          <w:tcPr>
            <w:tcW w:w="3360" w:type="dxa"/>
          </w:tcPr>
          <w:p w14:paraId="2A755C29" w14:textId="77777777" w:rsidR="00D6382F" w:rsidRDefault="00000000">
            <w:r>
              <w:t xml:space="preserve">status is a plain attribute, but </w:t>
            </w:r>
            <w:proofErr w:type="spellStart"/>
            <w:r>
              <w:t>Clinic.cancel_</w:t>
            </w:r>
            <w:proofErr w:type="gramStart"/>
            <w:r>
              <w:t>appointment</w:t>
            </w:r>
            <w:proofErr w:type="spellEnd"/>
            <w:r>
              <w:t>(</w:t>
            </w:r>
            <w:proofErr w:type="gramEnd"/>
            <w:r>
              <w:t>) checks it first and prints a message instead of cancelling again</w:t>
            </w:r>
          </w:p>
        </w:tc>
      </w:tr>
      <w:tr w:rsidR="00135672" w14:paraId="0DD29FCA" w14:textId="77777777">
        <w:tc>
          <w:tcPr>
            <w:tcW w:w="3360" w:type="dxa"/>
          </w:tcPr>
          <w:p w14:paraId="603C5255" w14:textId="77777777" w:rsidR="00D6382F" w:rsidRDefault="00000000">
            <w:r>
              <w:t>Appointment</w:t>
            </w:r>
          </w:p>
        </w:tc>
        <w:tc>
          <w:tcPr>
            <w:tcW w:w="3360" w:type="dxa"/>
          </w:tcPr>
          <w:p w14:paraId="052F6A03" w14:textId="77777777" w:rsidR="00D6382F" w:rsidRDefault="00000000">
            <w:r>
              <w:t>Same practitioner cannot have two scheduled appointments at the same date &amp; time</w:t>
            </w:r>
          </w:p>
        </w:tc>
        <w:tc>
          <w:tcPr>
            <w:tcW w:w="3360" w:type="dxa"/>
          </w:tcPr>
          <w:p w14:paraId="0702B47C" w14:textId="77777777" w:rsidR="00D6382F" w:rsidRDefault="00000000">
            <w:r>
              <w:t xml:space="preserve">A loop inside </w:t>
            </w:r>
            <w:proofErr w:type="spellStart"/>
            <w:r>
              <w:t>Clinic.add_</w:t>
            </w:r>
            <w:proofErr w:type="gramStart"/>
            <w:r>
              <w:t>appointment</w:t>
            </w:r>
            <w:proofErr w:type="spellEnd"/>
            <w:r>
              <w:t>(</w:t>
            </w:r>
            <w:proofErr w:type="gramEnd"/>
            <w:r>
              <w:t>) compares practitioner name, date, time and status before adding the new appointment</w:t>
            </w:r>
          </w:p>
        </w:tc>
      </w:tr>
      <w:tr w:rsidR="00135672" w14:paraId="29AE0D5E" w14:textId="77777777">
        <w:tc>
          <w:tcPr>
            <w:tcW w:w="3360" w:type="dxa"/>
          </w:tcPr>
          <w:p w14:paraId="6448B856" w14:textId="77777777" w:rsidR="00D6382F" w:rsidRDefault="00000000">
            <w:r>
              <w:t>Clinic</w:t>
            </w:r>
          </w:p>
        </w:tc>
        <w:tc>
          <w:tcPr>
            <w:tcW w:w="3360" w:type="dxa"/>
          </w:tcPr>
          <w:p w14:paraId="54D49EAC" w14:textId="77777777" w:rsidR="00D6382F" w:rsidRDefault="00000000">
            <w:r>
              <w:t>Appointments are never deleted, only cancelled</w:t>
            </w:r>
          </w:p>
        </w:tc>
        <w:tc>
          <w:tcPr>
            <w:tcW w:w="3360" w:type="dxa"/>
          </w:tcPr>
          <w:p w14:paraId="7BD807BE" w14:textId="77777777" w:rsidR="00D6382F" w:rsidRDefault="00000000">
            <w:proofErr w:type="spellStart"/>
            <w:r>
              <w:t>cancel_</w:t>
            </w:r>
            <w:proofErr w:type="gramStart"/>
            <w:r>
              <w:t>appointment</w:t>
            </w:r>
            <w:proofErr w:type="spellEnd"/>
            <w:r>
              <w:t>(</w:t>
            </w:r>
            <w:proofErr w:type="gramEnd"/>
            <w:r>
              <w:t xml:space="preserve">) changes status but never removes anything from </w:t>
            </w:r>
            <w:proofErr w:type="spellStart"/>
            <w:proofErr w:type="gramStart"/>
            <w:r>
              <w:t>self.appointments</w:t>
            </w:r>
            <w:proofErr w:type="spellEnd"/>
            <w:proofErr w:type="gramEnd"/>
          </w:p>
        </w:tc>
      </w:tr>
    </w:tbl>
    <w:p w14:paraId="1543A70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57"/>
        <w:gridCol w:w="3356"/>
        <w:gridCol w:w="3357"/>
      </w:tblGrid>
      <w:tr w:rsidR="00135672" w14:paraId="5F5930A7" w14:textId="77777777">
        <w:tc>
          <w:tcPr>
            <w:tcW w:w="3360" w:type="dxa"/>
          </w:tcPr>
          <w:p w14:paraId="5F6C06F1" w14:textId="77777777" w:rsidR="00135672" w:rsidRDefault="00E42B92">
            <w:r>
              <w:t>Relationship</w:t>
            </w:r>
          </w:p>
        </w:tc>
        <w:tc>
          <w:tcPr>
            <w:tcW w:w="3360" w:type="dxa"/>
          </w:tcPr>
          <w:p w14:paraId="4E53435C" w14:textId="77777777" w:rsidR="00135672" w:rsidRDefault="00E42B92">
            <w:r>
              <w:t>Decision</w:t>
            </w:r>
          </w:p>
        </w:tc>
        <w:tc>
          <w:tcPr>
            <w:tcW w:w="3360" w:type="dxa"/>
          </w:tcPr>
          <w:p w14:paraId="6B4C0B44" w14:textId="77777777" w:rsidR="00135672" w:rsidRDefault="00E42B92">
            <w:r>
              <w:t>Rationale</w:t>
            </w:r>
          </w:p>
        </w:tc>
      </w:tr>
      <w:tr w:rsidR="00135672" w14:paraId="50FF7CFF" w14:textId="77777777">
        <w:tc>
          <w:tcPr>
            <w:tcW w:w="3360" w:type="dxa"/>
          </w:tcPr>
          <w:p w14:paraId="7BAC67BB" w14:textId="77777777" w:rsidR="00D6382F" w:rsidRDefault="00000000">
            <w:r>
              <w:t>Patient - Appointment</w:t>
            </w:r>
          </w:p>
        </w:tc>
        <w:tc>
          <w:tcPr>
            <w:tcW w:w="3360" w:type="dxa"/>
          </w:tcPr>
          <w:p w14:paraId="201474CF" w14:textId="77777777" w:rsidR="00D6382F" w:rsidRDefault="00000000">
            <w:r>
              <w:t>Association</w:t>
            </w:r>
          </w:p>
        </w:tc>
        <w:tc>
          <w:tcPr>
            <w:tcW w:w="3360" w:type="dxa"/>
          </w:tcPr>
          <w:p w14:paraId="4BD1F70D" w14:textId="77777777" w:rsidR="00D6382F" w:rsidRDefault="00000000">
            <w:r>
              <w:t>Appointment references a Patient; a Patient exists independently of any one appointment</w:t>
            </w:r>
          </w:p>
        </w:tc>
      </w:tr>
      <w:tr w:rsidR="00135672" w14:paraId="23E64C3C" w14:textId="77777777">
        <w:tc>
          <w:tcPr>
            <w:tcW w:w="3360" w:type="dxa"/>
          </w:tcPr>
          <w:p w14:paraId="746B2337" w14:textId="77777777" w:rsidR="00D6382F" w:rsidRDefault="00000000">
            <w:r>
              <w:t>Practitioner - Appointment</w:t>
            </w:r>
          </w:p>
        </w:tc>
        <w:tc>
          <w:tcPr>
            <w:tcW w:w="3360" w:type="dxa"/>
          </w:tcPr>
          <w:p w14:paraId="4D32FA5A" w14:textId="77777777" w:rsidR="00D6382F" w:rsidRDefault="00000000">
            <w:r>
              <w:t>Association</w:t>
            </w:r>
          </w:p>
        </w:tc>
        <w:tc>
          <w:tcPr>
            <w:tcW w:w="3360" w:type="dxa"/>
          </w:tcPr>
          <w:p w14:paraId="37BB34D3" w14:textId="77777777" w:rsidR="00D6382F" w:rsidRDefault="00000000">
            <w:r>
              <w:t>Same reasoning -- a Practitioner isn't owned by a single appointment</w:t>
            </w:r>
          </w:p>
        </w:tc>
      </w:tr>
      <w:tr w:rsidR="00135672" w14:paraId="1F05F47F" w14:textId="77777777">
        <w:tc>
          <w:tcPr>
            <w:tcW w:w="3360" w:type="dxa"/>
          </w:tcPr>
          <w:p w14:paraId="55075B82" w14:textId="77777777" w:rsidR="00D6382F" w:rsidRDefault="00000000">
            <w:r>
              <w:t>Clinic - Patient / Practitioner / Appointment</w:t>
            </w:r>
          </w:p>
        </w:tc>
        <w:tc>
          <w:tcPr>
            <w:tcW w:w="3360" w:type="dxa"/>
          </w:tcPr>
          <w:p w14:paraId="164E6F88" w14:textId="77777777" w:rsidR="00D6382F" w:rsidRDefault="00000000">
            <w:r>
              <w:t>Aggregation</w:t>
            </w:r>
          </w:p>
        </w:tc>
        <w:tc>
          <w:tcPr>
            <w:tcW w:w="3360" w:type="dxa"/>
          </w:tcPr>
          <w:p w14:paraId="5A197E0F" w14:textId="77777777" w:rsidR="00D6382F" w:rsidRDefault="00000000">
            <w:r>
              <w:t xml:space="preserve">Clinic owns the </w:t>
            </w:r>
            <w:proofErr w:type="gramStart"/>
            <w:r>
              <w:t>collections</w:t>
            </w:r>
            <w:proofErr w:type="gramEnd"/>
            <w:r>
              <w:t xml:space="preserve"> but the objects still have identity outside Clinic</w:t>
            </w:r>
          </w:p>
        </w:tc>
      </w:tr>
      <w:tr w:rsidR="00135672" w14:paraId="2304759D" w14:textId="77777777">
        <w:tc>
          <w:tcPr>
            <w:tcW w:w="3360" w:type="dxa"/>
          </w:tcPr>
          <w:p w14:paraId="428166F5" w14:textId="77777777" w:rsidR="00D6382F" w:rsidRDefault="00000000">
            <w:r>
              <w:t>Doctor - Practitioner (hypothetical)</w:t>
            </w:r>
          </w:p>
        </w:tc>
        <w:tc>
          <w:tcPr>
            <w:tcW w:w="3360" w:type="dxa"/>
          </w:tcPr>
          <w:p w14:paraId="79578F08" w14:textId="77777777" w:rsidR="00D6382F" w:rsidRDefault="00000000">
            <w:r>
              <w:t>Inheritance</w:t>
            </w:r>
          </w:p>
        </w:tc>
        <w:tc>
          <w:tcPr>
            <w:tcW w:w="3360" w:type="dxa"/>
          </w:tcPr>
          <w:p w14:paraId="2F17116E" w14:textId="77777777" w:rsidR="00D6382F" w:rsidRDefault="00000000">
            <w:r>
              <w:t xml:space="preserve">A Doctor is genuinely a </w:t>
            </w:r>
            <w:proofErr w:type="spellStart"/>
            <w:r>
              <w:t>specialised</w:t>
            </w:r>
            <w:proofErr w:type="spellEnd"/>
            <w:r>
              <w:t xml:space="preserve"> kind of Practitioner -- a true is-a relationship</w:t>
            </w:r>
          </w:p>
        </w:tc>
      </w:tr>
      <w:tr w:rsidR="00135672" w14:paraId="71326210" w14:textId="77777777">
        <w:tc>
          <w:tcPr>
            <w:tcW w:w="3360" w:type="dxa"/>
          </w:tcPr>
          <w:p w14:paraId="7D20DAE7" w14:textId="77777777" w:rsidR="00D6382F" w:rsidRDefault="00000000">
            <w:r>
              <w:t xml:space="preserve">Appointment - </w:t>
            </w:r>
            <w:proofErr w:type="spellStart"/>
            <w:r>
              <w:t>PatientRecord</w:t>
            </w:r>
            <w:proofErr w:type="spellEnd"/>
            <w:r>
              <w:t xml:space="preserve"> (AI's suggestion)</w:t>
            </w:r>
          </w:p>
        </w:tc>
        <w:tc>
          <w:tcPr>
            <w:tcW w:w="3360" w:type="dxa"/>
          </w:tcPr>
          <w:p w14:paraId="707ACC12" w14:textId="77777777" w:rsidR="00D6382F" w:rsidRDefault="00000000">
            <w:r>
              <w:t>Rejected -- association used instead</w:t>
            </w:r>
          </w:p>
        </w:tc>
        <w:tc>
          <w:tcPr>
            <w:tcW w:w="3360" w:type="dxa"/>
          </w:tcPr>
          <w:p w14:paraId="31F3CDFE" w14:textId="77777777" w:rsidR="00D6382F" w:rsidRDefault="00000000">
            <w:r>
              <w:t xml:space="preserve">Inheritance was wrong here; Appointment is not a kind of </w:t>
            </w:r>
            <w:proofErr w:type="gramStart"/>
            <w:r>
              <w:t>Patient</w:t>
            </w:r>
            <w:proofErr w:type="gramEnd"/>
            <w:r>
              <w:t>, so it was replaced with a normal reference</w:t>
            </w:r>
          </w:p>
        </w:tc>
      </w:tr>
    </w:tbl>
    <w:p w14:paraId="34E8E305"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077"/>
        <w:gridCol w:w="1746"/>
        <w:gridCol w:w="1749"/>
        <w:gridCol w:w="2279"/>
        <w:gridCol w:w="2219"/>
      </w:tblGrid>
      <w:tr w:rsidR="00135672" w14:paraId="484CCCF0" w14:textId="77777777">
        <w:tc>
          <w:tcPr>
            <w:tcW w:w="2016" w:type="dxa"/>
          </w:tcPr>
          <w:p w14:paraId="6559FD2C" w14:textId="77777777" w:rsidR="00135672" w:rsidRDefault="00E42B92">
            <w:r>
              <w:t>AI contribution</w:t>
            </w:r>
          </w:p>
        </w:tc>
        <w:tc>
          <w:tcPr>
            <w:tcW w:w="2016" w:type="dxa"/>
          </w:tcPr>
          <w:p w14:paraId="48527054" w14:textId="77777777" w:rsidR="00135672" w:rsidRDefault="00E42B92">
            <w:r>
              <w:t>Conforms?</w:t>
            </w:r>
          </w:p>
        </w:tc>
        <w:tc>
          <w:tcPr>
            <w:tcW w:w="2016" w:type="dxa"/>
          </w:tcPr>
          <w:p w14:paraId="1DAC1D36" w14:textId="77777777" w:rsidR="00135672" w:rsidRDefault="00E42B92">
            <w:r>
              <w:t>Decision</w:t>
            </w:r>
          </w:p>
        </w:tc>
        <w:tc>
          <w:tcPr>
            <w:tcW w:w="2016" w:type="dxa"/>
          </w:tcPr>
          <w:p w14:paraId="6EE95A29" w14:textId="77777777" w:rsidR="00135672" w:rsidRDefault="00E42B92">
            <w:r>
              <w:t>Reason</w:t>
            </w:r>
          </w:p>
        </w:tc>
        <w:tc>
          <w:tcPr>
            <w:tcW w:w="2016" w:type="dxa"/>
          </w:tcPr>
          <w:p w14:paraId="0934C3EB" w14:textId="77777777" w:rsidR="00135672" w:rsidRDefault="00E42B92">
            <w:r>
              <w:t>Verification</w:t>
            </w:r>
          </w:p>
        </w:tc>
      </w:tr>
      <w:tr w:rsidR="00135672" w14:paraId="628E5D4B" w14:textId="77777777">
        <w:tc>
          <w:tcPr>
            <w:tcW w:w="2016" w:type="dxa"/>
          </w:tcPr>
          <w:p w14:paraId="455EE05D" w14:textId="77777777" w:rsidR="00D6382F" w:rsidRDefault="00000000">
            <w:r>
              <w:t>Appointment with a public status attribute settable directly (</w:t>
            </w:r>
            <w:proofErr w:type="spellStart"/>
            <w:proofErr w:type="gramStart"/>
            <w:r>
              <w:t>appointment.status</w:t>
            </w:r>
            <w:proofErr w:type="spellEnd"/>
            <w:proofErr w:type="gramEnd"/>
            <w:r>
              <w:t xml:space="preserve"> = 'cancelled')</w:t>
            </w:r>
          </w:p>
        </w:tc>
        <w:tc>
          <w:tcPr>
            <w:tcW w:w="2016" w:type="dxa"/>
          </w:tcPr>
          <w:p w14:paraId="63D22D12" w14:textId="77777777" w:rsidR="00D6382F" w:rsidRDefault="00000000">
            <w:r>
              <w:t>Partially</w:t>
            </w:r>
          </w:p>
        </w:tc>
        <w:tc>
          <w:tcPr>
            <w:tcW w:w="2016" w:type="dxa"/>
          </w:tcPr>
          <w:p w14:paraId="1117EADA" w14:textId="77777777" w:rsidR="00D6382F" w:rsidRDefault="00000000">
            <w:r>
              <w:t>Accept (simplified)</w:t>
            </w:r>
          </w:p>
        </w:tc>
        <w:tc>
          <w:tcPr>
            <w:tcW w:w="2016" w:type="dxa"/>
          </w:tcPr>
          <w:p w14:paraId="5D996278" w14:textId="77777777" w:rsidR="00D6382F" w:rsidRDefault="00000000">
            <w:r>
              <w:t xml:space="preserve">Full encapsulation wasn't needed for this stage's scope; status was kept as a plain attribute for simplicity, but every real change still goes through </w:t>
            </w:r>
            <w:proofErr w:type="spellStart"/>
            <w:r>
              <w:lastRenderedPageBreak/>
              <w:t>cancel_</w:t>
            </w:r>
            <w:proofErr w:type="gramStart"/>
            <w:r>
              <w:t>appointment</w:t>
            </w:r>
            <w:proofErr w:type="spellEnd"/>
            <w:r>
              <w:t>(</w:t>
            </w:r>
            <w:proofErr w:type="gramEnd"/>
            <w:r>
              <w:t>), which checks status first</w:t>
            </w:r>
          </w:p>
        </w:tc>
        <w:tc>
          <w:tcPr>
            <w:tcW w:w="2016" w:type="dxa"/>
          </w:tcPr>
          <w:p w14:paraId="6063750D" w14:textId="77777777" w:rsidR="00D6382F" w:rsidRDefault="00000000">
            <w:r>
              <w:lastRenderedPageBreak/>
              <w:t xml:space="preserve">Confirmed </w:t>
            </w:r>
            <w:proofErr w:type="spellStart"/>
            <w:r>
              <w:t>cancel_</w:t>
            </w:r>
            <w:proofErr w:type="gramStart"/>
            <w:r>
              <w:t>appointment</w:t>
            </w:r>
            <w:proofErr w:type="spellEnd"/>
            <w:r>
              <w:t>(</w:t>
            </w:r>
            <w:proofErr w:type="gramEnd"/>
            <w:r>
              <w:t xml:space="preserve">) blocks a second cancel with a message, and </w:t>
            </w:r>
            <w:proofErr w:type="spellStart"/>
            <w:r>
              <w:t>add_</w:t>
            </w:r>
            <w:proofErr w:type="gramStart"/>
            <w:r>
              <w:t>appointment</w:t>
            </w:r>
            <w:proofErr w:type="spellEnd"/>
            <w:r>
              <w:t>(</w:t>
            </w:r>
            <w:proofErr w:type="gramEnd"/>
            <w:r>
              <w:t>) blocks double-</w:t>
            </w:r>
            <w:r>
              <w:lastRenderedPageBreak/>
              <w:t>booking, even though status could technically be set directly by other code</w:t>
            </w:r>
          </w:p>
        </w:tc>
      </w:tr>
      <w:tr w:rsidR="00135672" w14:paraId="6D933BBE" w14:textId="77777777">
        <w:tc>
          <w:tcPr>
            <w:tcW w:w="2016" w:type="dxa"/>
          </w:tcPr>
          <w:p w14:paraId="0A9E03D4" w14:textId="77777777" w:rsidR="00D6382F" w:rsidRDefault="00000000">
            <w:r>
              <w:lastRenderedPageBreak/>
              <w:t xml:space="preserve">SQL insert/update statements written inside </w:t>
            </w:r>
            <w:proofErr w:type="gramStart"/>
            <w:r>
              <w:t>cancel(</w:t>
            </w:r>
            <w:proofErr w:type="gramEnd"/>
            <w:r>
              <w:t>)</w:t>
            </w:r>
          </w:p>
        </w:tc>
        <w:tc>
          <w:tcPr>
            <w:tcW w:w="2016" w:type="dxa"/>
          </w:tcPr>
          <w:p w14:paraId="6B059FF9" w14:textId="77777777" w:rsidR="00D6382F" w:rsidRDefault="00000000">
            <w:r>
              <w:t>No</w:t>
            </w:r>
          </w:p>
        </w:tc>
        <w:tc>
          <w:tcPr>
            <w:tcW w:w="2016" w:type="dxa"/>
          </w:tcPr>
          <w:p w14:paraId="51D709FE" w14:textId="77777777" w:rsidR="00D6382F" w:rsidRDefault="00000000">
            <w:r>
              <w:t>Reject</w:t>
            </w:r>
          </w:p>
        </w:tc>
        <w:tc>
          <w:tcPr>
            <w:tcW w:w="2016" w:type="dxa"/>
          </w:tcPr>
          <w:p w14:paraId="41A73CC0" w14:textId="77777777" w:rsidR="00D6382F" w:rsidRDefault="00000000">
            <w:r>
              <w:t>Domain class should not know about persistence; SQL is an infrastructure concern</w:t>
            </w:r>
          </w:p>
        </w:tc>
        <w:tc>
          <w:tcPr>
            <w:tcW w:w="2016" w:type="dxa"/>
          </w:tcPr>
          <w:p w14:paraId="47D265AB" w14:textId="77777777" w:rsidR="00D6382F" w:rsidRDefault="00000000">
            <w:r>
              <w:t xml:space="preserve">Ran </w:t>
            </w:r>
            <w:proofErr w:type="gramStart"/>
            <w:r>
              <w:t>cancel(</w:t>
            </w:r>
            <w:proofErr w:type="gramEnd"/>
            <w:r>
              <w:t>) with no database configured -- still works correctly with SQL removed</w:t>
            </w:r>
          </w:p>
        </w:tc>
      </w:tr>
      <w:tr w:rsidR="00135672" w14:paraId="7E103CDE" w14:textId="77777777">
        <w:tc>
          <w:tcPr>
            <w:tcW w:w="2016" w:type="dxa"/>
          </w:tcPr>
          <w:p w14:paraId="4467D412" w14:textId="77777777" w:rsidR="00D6382F" w:rsidRDefault="00000000">
            <w:r>
              <w:t xml:space="preserve">A </w:t>
            </w:r>
            <w:proofErr w:type="spellStart"/>
            <w:r>
              <w:t>NotificationManager</w:t>
            </w:r>
            <w:proofErr w:type="spellEnd"/>
            <w:r>
              <w:t xml:space="preserve"> dependency injected into Appointment's constructor</w:t>
            </w:r>
          </w:p>
        </w:tc>
        <w:tc>
          <w:tcPr>
            <w:tcW w:w="2016" w:type="dxa"/>
          </w:tcPr>
          <w:p w14:paraId="5E3F8D87" w14:textId="77777777" w:rsidR="00D6382F" w:rsidRDefault="00000000">
            <w:r>
              <w:t>No</w:t>
            </w:r>
          </w:p>
        </w:tc>
        <w:tc>
          <w:tcPr>
            <w:tcW w:w="2016" w:type="dxa"/>
          </w:tcPr>
          <w:p w14:paraId="47256FD3" w14:textId="77777777" w:rsidR="00D6382F" w:rsidRDefault="00000000">
            <w:r>
              <w:t>Reject</w:t>
            </w:r>
          </w:p>
        </w:tc>
        <w:tc>
          <w:tcPr>
            <w:tcW w:w="2016" w:type="dxa"/>
          </w:tcPr>
          <w:p w14:paraId="023FCE31" w14:textId="79B46651" w:rsidR="00D6382F" w:rsidRDefault="00000000">
            <w:r>
              <w:t>No requirement</w:t>
            </w:r>
            <w:r w:rsidR="00EB1A17">
              <w:t xml:space="preserve"> </w:t>
            </w:r>
            <w:r>
              <w:t>asks for notifications; adds an unrequested dependency</w:t>
            </w:r>
          </w:p>
        </w:tc>
        <w:tc>
          <w:tcPr>
            <w:tcW w:w="2016" w:type="dxa"/>
          </w:tcPr>
          <w:p w14:paraId="64D5EDCA" w14:textId="05EC5051" w:rsidR="00D6382F" w:rsidRDefault="00000000">
            <w:r>
              <w:t xml:space="preserve">Created Appointment objects with zero extra </w:t>
            </w:r>
            <w:proofErr w:type="gramStart"/>
            <w:r>
              <w:t>arguments  works</w:t>
            </w:r>
            <w:proofErr w:type="gramEnd"/>
            <w:r>
              <w:t xml:space="preserve"> without </w:t>
            </w:r>
            <w:proofErr w:type="spellStart"/>
            <w:r>
              <w:t>NotificationManager</w:t>
            </w:r>
            <w:proofErr w:type="spellEnd"/>
          </w:p>
        </w:tc>
      </w:tr>
      <w:tr w:rsidR="00135672" w14:paraId="72FD7308" w14:textId="77777777">
        <w:tc>
          <w:tcPr>
            <w:tcW w:w="2016" w:type="dxa"/>
          </w:tcPr>
          <w:p w14:paraId="4FFC035D" w14:textId="77777777" w:rsidR="00D6382F" w:rsidRDefault="00000000">
            <w:r>
              <w:t xml:space="preserve">Appointment class inheriting from a </w:t>
            </w:r>
            <w:proofErr w:type="spellStart"/>
            <w:r>
              <w:t>PatientRecord</w:t>
            </w:r>
            <w:proofErr w:type="spellEnd"/>
            <w:r>
              <w:t xml:space="preserve"> base class</w:t>
            </w:r>
          </w:p>
        </w:tc>
        <w:tc>
          <w:tcPr>
            <w:tcW w:w="2016" w:type="dxa"/>
          </w:tcPr>
          <w:p w14:paraId="1219E439" w14:textId="77777777" w:rsidR="00D6382F" w:rsidRDefault="00000000">
            <w:r>
              <w:t>No</w:t>
            </w:r>
          </w:p>
        </w:tc>
        <w:tc>
          <w:tcPr>
            <w:tcW w:w="2016" w:type="dxa"/>
          </w:tcPr>
          <w:p w14:paraId="06552598" w14:textId="77777777" w:rsidR="00D6382F" w:rsidRDefault="00000000">
            <w:r>
              <w:t>Modify</w:t>
            </w:r>
          </w:p>
        </w:tc>
        <w:tc>
          <w:tcPr>
            <w:tcW w:w="2016" w:type="dxa"/>
          </w:tcPr>
          <w:p w14:paraId="0B8FE541" w14:textId="77777777" w:rsidR="00D6382F" w:rsidRDefault="00000000">
            <w:r>
              <w:t xml:space="preserve">Appointment is not a kind of </w:t>
            </w:r>
            <w:proofErr w:type="gramStart"/>
            <w:r>
              <w:t>Patient</w:t>
            </w:r>
            <w:proofErr w:type="gramEnd"/>
            <w:r>
              <w:t>; approved UML shows association, not inheritance</w:t>
            </w:r>
          </w:p>
        </w:tc>
        <w:tc>
          <w:tcPr>
            <w:tcW w:w="2016" w:type="dxa"/>
          </w:tcPr>
          <w:p w14:paraId="2A5AA876" w14:textId="77777777" w:rsidR="00D6382F" w:rsidRDefault="00000000">
            <w:r>
              <w:t>Confirmed Appointment has no Patient-only attributes; it holds a patient reference instead</w:t>
            </w:r>
          </w:p>
        </w:tc>
      </w:tr>
      <w:tr w:rsidR="00135672" w14:paraId="26E867C4" w14:textId="77777777">
        <w:tc>
          <w:tcPr>
            <w:tcW w:w="2016" w:type="dxa"/>
          </w:tcPr>
          <w:p w14:paraId="0032F4A5" w14:textId="77777777" w:rsidR="00D6382F" w:rsidRDefault="00000000">
            <w:r>
              <w:t>A conflict check comparing only date/time, ignoring practitioner and status</w:t>
            </w:r>
          </w:p>
        </w:tc>
        <w:tc>
          <w:tcPr>
            <w:tcW w:w="2016" w:type="dxa"/>
          </w:tcPr>
          <w:p w14:paraId="3DDFFF49" w14:textId="77777777" w:rsidR="00D6382F" w:rsidRDefault="00000000">
            <w:r>
              <w:t>Partially</w:t>
            </w:r>
          </w:p>
        </w:tc>
        <w:tc>
          <w:tcPr>
            <w:tcW w:w="2016" w:type="dxa"/>
          </w:tcPr>
          <w:p w14:paraId="555166D7" w14:textId="77777777" w:rsidR="00D6382F" w:rsidRDefault="00000000">
            <w:r>
              <w:t>Modify</w:t>
            </w:r>
          </w:p>
        </w:tc>
        <w:tc>
          <w:tcPr>
            <w:tcW w:w="2016" w:type="dxa"/>
          </w:tcPr>
          <w:p w14:paraId="2EE32DBC" w14:textId="77777777" w:rsidR="00D6382F" w:rsidRDefault="00000000">
            <w:r>
              <w:t>Would have wrongly blocked two different practitioners booking the same date/time, and blocked re-booking a cancelled slot</w:t>
            </w:r>
          </w:p>
        </w:tc>
        <w:tc>
          <w:tcPr>
            <w:tcW w:w="2016" w:type="dxa"/>
          </w:tcPr>
          <w:p w14:paraId="5C5E40CA" w14:textId="77777777" w:rsidR="00D6382F" w:rsidRDefault="00000000">
            <w:r>
              <w:t xml:space="preserve">Tested two different practitioners at the same date/time via </w:t>
            </w:r>
            <w:proofErr w:type="spellStart"/>
            <w:r>
              <w:t>add_</w:t>
            </w:r>
            <w:proofErr w:type="gramStart"/>
            <w:r>
              <w:t>appointment</w:t>
            </w:r>
            <w:proofErr w:type="spellEnd"/>
            <w:r>
              <w:t>(</w:t>
            </w:r>
            <w:proofErr w:type="gramEnd"/>
            <w:r>
              <w:t>) (booking succeeded) and re-booking after cancelling (succeeded)</w:t>
            </w:r>
          </w:p>
        </w:tc>
      </w:tr>
    </w:tbl>
    <w:p w14:paraId="3CE190A3" w14:textId="77777777" w:rsidR="00135672" w:rsidRDefault="00E42B92">
      <w:pPr>
        <w:pStyle w:val="Heading1"/>
      </w:pPr>
      <w:r>
        <w:t>5. Updated UML</w:t>
      </w:r>
    </w:p>
    <w:p w14:paraId="09B184EE" w14:textId="77777777" w:rsidR="00EB1A17" w:rsidRDefault="00E42B92">
      <w:r>
        <w:t>Insert updated UML only if implementation revealed a justified design change. Explain every change.</w:t>
      </w:r>
    </w:p>
    <w:p w14:paraId="431256D4" w14:textId="5DEBAF09" w:rsidR="00D6382F" w:rsidRDefault="00000000" w:rsidP="004341DD">
      <w:pPr>
        <w:pStyle w:val="ListParagraph"/>
        <w:numPr>
          <w:ilvl w:val="0"/>
          <w:numId w:val="10"/>
        </w:numPr>
        <w:jc w:val="both"/>
      </w:pPr>
      <w:r>
        <w:t>No structural change to the Stage 3 class diagram</w:t>
      </w:r>
      <w:r w:rsidR="00EB1A17">
        <w:t>:</w:t>
      </w:r>
      <w:r>
        <w:t xml:space="preserve"> Patient, Practitioner, Appointment and Clinic, and the relationships between them, still match the approved UML. What changed is how much of it is implemented, in the interest of keeping the code simple for this stage: status is a plain string instead of an </w:t>
      </w:r>
      <w:proofErr w:type="spellStart"/>
      <w:r>
        <w:t>enum</w:t>
      </w:r>
      <w:proofErr w:type="spellEnd"/>
      <w:r>
        <w:t>, there is no custom exception class (</w:t>
      </w:r>
      <w:proofErr w:type="spellStart"/>
      <w:r>
        <w:t>cancel_</w:t>
      </w:r>
      <w:proofErr w:type="gramStart"/>
      <w:r>
        <w:t>appointment</w:t>
      </w:r>
      <w:proofErr w:type="spellEnd"/>
      <w:r>
        <w:t>(</w:t>
      </w:r>
      <w:proofErr w:type="gramEnd"/>
      <w:r>
        <w:t xml:space="preserve">) just checks and prints a message), </w:t>
      </w:r>
      <w:proofErr w:type="spellStart"/>
      <w:r>
        <w:t>patientId</w:t>
      </w:r>
      <w:proofErr w:type="spellEnd"/>
      <w:r>
        <w:t xml:space="preserve"> and </w:t>
      </w:r>
      <w:proofErr w:type="spellStart"/>
      <w:r>
        <w:t>practitionerId</w:t>
      </w:r>
      <w:proofErr w:type="spellEnd"/>
      <w:r>
        <w:t xml:space="preserve"> from the UML were not implemented, and Clinic does not yet implement </w:t>
      </w:r>
      <w:proofErr w:type="spellStart"/>
      <w:r>
        <w:t>searchPatient</w:t>
      </w:r>
      <w:proofErr w:type="spellEnd"/>
      <w:r>
        <w:t xml:space="preserve">(name) or </w:t>
      </w:r>
      <w:proofErr w:type="spellStart"/>
      <w:proofErr w:type="gramStart"/>
      <w:r>
        <w:t>countAppointments</w:t>
      </w:r>
      <w:proofErr w:type="spellEnd"/>
      <w:r>
        <w:t>(</w:t>
      </w:r>
      <w:proofErr w:type="gramEnd"/>
      <w:r>
        <w:t>), and does not keep separate patients/practitioners lists. These are implementation gaps against the approved UML, not design changes</w:t>
      </w:r>
      <w:r w:rsidR="00C23D72">
        <w:t>,</w:t>
      </w:r>
      <w:r>
        <w:t xml:space="preserve"> the diagram itself would need no redrawing if they're added back later.</w:t>
      </w:r>
    </w:p>
    <w:sectPr w:rsidR="00D6382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B7EBC"/>
    <w:multiLevelType w:val="hybridMultilevel"/>
    <w:tmpl w:val="76342542"/>
    <w:lvl w:ilvl="0" w:tplc="6ABAD9C8">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 w:numId="10" w16cid:durableId="14126978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672"/>
    <w:rsid w:val="0015074B"/>
    <w:rsid w:val="0029639D"/>
    <w:rsid w:val="00326F90"/>
    <w:rsid w:val="004341DD"/>
    <w:rsid w:val="004C5569"/>
    <w:rsid w:val="00AA1D8D"/>
    <w:rsid w:val="00B47730"/>
    <w:rsid w:val="00B83008"/>
    <w:rsid w:val="00C23D72"/>
    <w:rsid w:val="00C709F3"/>
    <w:rsid w:val="00CB0664"/>
    <w:rsid w:val="00D6382F"/>
    <w:rsid w:val="00E42B92"/>
    <w:rsid w:val="00EB1A17"/>
    <w:rsid w:val="00EC53CA"/>
    <w:rsid w:val="00ED5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C038B"/>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Sushil.Bhattarai</cp:lastModifiedBy>
  <cp:revision>4</cp:revision>
  <dcterms:created xsi:type="dcterms:W3CDTF">2026-09-24T12:30:00Z</dcterms:created>
  <dcterms:modified xsi:type="dcterms:W3CDTF">2026-09-24T12:30:00Z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